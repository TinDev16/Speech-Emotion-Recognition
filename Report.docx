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F89A" w14:textId="77777777" w:rsidR="00F94370" w:rsidRPr="00AB2099" w:rsidRDefault="0000000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BÁO CÁO DỰ ÁN NHẬN DẠNG CẢM XÚC QUA GIỌNG NÓI (SER)</w:t>
      </w:r>
    </w:p>
    <w:p w14:paraId="2CD90A5B" w14:textId="77777777" w:rsidR="00F94370" w:rsidRPr="00AB2099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AB2099">
        <w:rPr>
          <w:rFonts w:ascii="Times New Roman" w:hAnsi="Times New Roman" w:cs="Times New Roman"/>
          <w:color w:val="auto"/>
          <w:sz w:val="26"/>
          <w:szCs w:val="26"/>
        </w:rPr>
        <w:t>1. Mô hình sử dụng (Model Architecture)</w:t>
      </w:r>
    </w:p>
    <w:p w14:paraId="45EB52C9" w14:textId="77777777" w:rsidR="00F53850" w:rsidRPr="00AB2099" w:rsidRDefault="00F53850" w:rsidP="00F538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Model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cnn+Bilstm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EA4EFA" w14:textId="77777777" w:rsidR="00F53850" w:rsidRPr="00AB2099" w:rsidRDefault="00F53850" w:rsidP="00F538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Model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cnn+Bilstm+attention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AA17CC" w14:textId="77777777" w:rsidR="00F53850" w:rsidRPr="00AB2099" w:rsidRDefault="00F53850" w:rsidP="00F538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Model cnn2d+Bilstm </w:t>
      </w:r>
    </w:p>
    <w:p w14:paraId="006ED16A" w14:textId="3FE49161" w:rsidR="00F53850" w:rsidRPr="00AB2099" w:rsidRDefault="00F53850" w:rsidP="00F5385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Model cnn2d+Bilstm+attention</w:t>
      </w:r>
    </w:p>
    <w:p w14:paraId="6316B24B" w14:textId="399ABDC4" w:rsidR="00F94370" w:rsidRPr="00AB2099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2.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Quá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Xử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lý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Tiền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Thanh và Các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Dataset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Sử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dụng</w:t>
      </w:r>
      <w:proofErr w:type="spellEnd"/>
    </w:p>
    <w:p w14:paraId="228B3701" w14:textId="07EFFDD4" w:rsidR="00442E9C" w:rsidRPr="00AB2099" w:rsidRDefault="00442E9C" w:rsidP="00442E9C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Link dataset: </w:t>
      </w:r>
      <w:r w:rsidR="00F53850" w:rsidRPr="00AB2099">
        <w:rPr>
          <w:rFonts w:ascii="Times New Roman" w:hAnsi="Times New Roman" w:cs="Times New Roman"/>
          <w:color w:val="00B0F0"/>
          <w:sz w:val="26"/>
          <w:szCs w:val="26"/>
        </w:rPr>
        <w:t>https://drive.google.com/file/d/1IJOQ6q0xtgY8xsOWT71Ri4V0OayKjT6M/view?usp=drivesdk</w:t>
      </w:r>
    </w:p>
    <w:p w14:paraId="4D1E87CB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merged_ser_dataset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(</w:t>
      </w:r>
      <w:r w:rsidRPr="00AB2099">
        <w:rPr>
          <w:rFonts w:ascii="Times New Roman" w:hAnsi="Times New Roman" w:cs="Times New Roman"/>
          <w:sz w:val="26"/>
          <w:szCs w:val="26"/>
          <w:lang w:val="vi-VN"/>
        </w:rPr>
        <w:t>v</w:t>
      </w:r>
      <w:r w:rsidRPr="00AB2099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Speech Emotion Recognition (SER)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274C5BD4" w14:textId="41D7BEBA" w:rsidR="00F53850" w:rsidRPr="00AB2099" w:rsidRDefault="00F53850" w:rsidP="00F53850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2.</w:t>
      </w:r>
      <w:r w:rsidRPr="00AB2099">
        <w:rPr>
          <w:rFonts w:ascii="Times New Roman" w:hAnsi="Times New Roman" w:cs="Times New Roman"/>
          <w:color w:val="auto"/>
        </w:rPr>
        <w:t xml:space="preserve">1. Thông </w:t>
      </w:r>
      <w:proofErr w:type="spellStart"/>
      <w:r w:rsidRPr="00AB2099">
        <w:rPr>
          <w:rFonts w:ascii="Times New Roman" w:hAnsi="Times New Roman" w:cs="Times New Roman"/>
          <w:color w:val="auto"/>
        </w:rPr>
        <w:t>số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Kỹ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thuật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Tổng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quan</w:t>
      </w:r>
      <w:proofErr w:type="spellEnd"/>
    </w:p>
    <w:p w14:paraId="376B88C4" w14:textId="77777777" w:rsidR="00F53850" w:rsidRPr="00AB2099" w:rsidRDefault="00F53850" w:rsidP="00F53850">
      <w:pPr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tin (.wav): 13,695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336A9C3F" w14:textId="77777777" w:rsidR="00F53850" w:rsidRPr="00AB2099" w:rsidRDefault="00F53850" w:rsidP="00F53850">
      <w:pPr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: ~1.23 GB (1,259.48 MB).</w:t>
      </w:r>
    </w:p>
    <w:p w14:paraId="1BF8FCF3" w14:textId="77777777" w:rsidR="00F53850" w:rsidRPr="00AB2099" w:rsidRDefault="00F53850" w:rsidP="00F53850">
      <w:pPr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: 100%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 .wav.</w:t>
      </w:r>
    </w:p>
    <w:p w14:paraId="3A0CA482" w14:textId="77777777" w:rsidR="00F53850" w:rsidRPr="00AB2099" w:rsidRDefault="00F53850" w:rsidP="00F53850">
      <w:pPr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: ~92 KB.</w:t>
      </w:r>
    </w:p>
    <w:p w14:paraId="120FEBD7" w14:textId="77777777" w:rsidR="00F53850" w:rsidRPr="00AB2099" w:rsidRDefault="00F53850" w:rsidP="00F53850">
      <w:pPr>
        <w:numPr>
          <w:ilvl w:val="1"/>
          <w:numId w:val="13"/>
        </w:num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7D75E11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merged_ser_dataset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(2)</w:t>
      </w:r>
    </w:p>
    <w:p w14:paraId="6C40662C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└──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merged_ser_dataset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(2)</w:t>
      </w:r>
    </w:p>
    <w:p w14:paraId="7D9CA86E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   └──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merged_ser_dataset</w:t>
      </w:r>
      <w:proofErr w:type="spellEnd"/>
    </w:p>
    <w:p w14:paraId="7DF68D4D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       ├── angry</w:t>
      </w:r>
    </w:p>
    <w:p w14:paraId="7697C139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       ├── disgust</w:t>
      </w:r>
    </w:p>
    <w:p w14:paraId="36DCAA75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       ├── fear</w:t>
      </w:r>
    </w:p>
    <w:p w14:paraId="4A8422FE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├── happy</w:t>
      </w:r>
    </w:p>
    <w:p w14:paraId="4A3F57F8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       ├── neutral</w:t>
      </w:r>
    </w:p>
    <w:p w14:paraId="7B1E9BEF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       ├── sad</w:t>
      </w:r>
    </w:p>
    <w:p w14:paraId="60510DAB" w14:textId="77777777" w:rsidR="00F53850" w:rsidRPr="00AB2099" w:rsidRDefault="00F53850" w:rsidP="00F538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       └── surprise</w:t>
      </w:r>
    </w:p>
    <w:p w14:paraId="20863E0D" w14:textId="41977ED7" w:rsidR="00F53850" w:rsidRPr="00AB2099" w:rsidRDefault="00F53850" w:rsidP="00F5385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AB2099">
        <w:rPr>
          <w:rFonts w:ascii="Times New Roman" w:eastAsia="Times New Roman" w:hAnsi="Times New Roman" w:cs="Times New Roman"/>
          <w:color w:val="auto"/>
        </w:rPr>
        <w:t>2.</w:t>
      </w:r>
      <w:r w:rsidRPr="00AB2099">
        <w:rPr>
          <w:rFonts w:ascii="Times New Roman" w:eastAsia="Times New Roman" w:hAnsi="Times New Roman" w:cs="Times New Roman"/>
          <w:color w:val="auto"/>
        </w:rPr>
        <w:t xml:space="preserve">2. Chi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tiết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theo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từng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cảm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xúc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133"/>
        <w:gridCol w:w="2148"/>
        <w:gridCol w:w="2142"/>
      </w:tblGrid>
      <w:tr w:rsidR="00F53850" w:rsidRPr="00AB2099" w14:paraId="0C22F948" w14:textId="77777777" w:rsidTr="0092415A">
        <w:tc>
          <w:tcPr>
            <w:tcW w:w="2337" w:type="dxa"/>
          </w:tcPr>
          <w:p w14:paraId="590745E6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Class)</w:t>
            </w:r>
          </w:p>
          <w:p w14:paraId="071165D8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417CC86A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2338" w:type="dxa"/>
          </w:tcPr>
          <w:p w14:paraId="6B216625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Dung </w:t>
            </w:r>
            <w:proofErr w:type="spellStart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(MB)</w:t>
            </w:r>
          </w:p>
        </w:tc>
        <w:tc>
          <w:tcPr>
            <w:tcW w:w="2338" w:type="dxa"/>
          </w:tcPr>
          <w:p w14:paraId="7B5878E6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F53850" w:rsidRPr="00AB2099" w14:paraId="000A730C" w14:textId="77777777" w:rsidTr="0092415A">
        <w:tc>
          <w:tcPr>
            <w:tcW w:w="2337" w:type="dxa"/>
          </w:tcPr>
          <w:p w14:paraId="34C1FE06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Angry</w:t>
            </w:r>
          </w:p>
        </w:tc>
        <w:tc>
          <w:tcPr>
            <w:tcW w:w="2337" w:type="dxa"/>
          </w:tcPr>
          <w:p w14:paraId="113AEEDE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2,003</w:t>
            </w:r>
          </w:p>
        </w:tc>
        <w:tc>
          <w:tcPr>
            <w:tcW w:w="2338" w:type="dxa"/>
            <w:vAlign w:val="center"/>
          </w:tcPr>
          <w:p w14:paraId="1CEA8774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183.46</w:t>
            </w:r>
          </w:p>
        </w:tc>
        <w:tc>
          <w:tcPr>
            <w:tcW w:w="2338" w:type="dxa"/>
            <w:vAlign w:val="center"/>
          </w:tcPr>
          <w:p w14:paraId="6C5B2795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14.6%</w:t>
            </w:r>
          </w:p>
        </w:tc>
      </w:tr>
      <w:tr w:rsidR="00F53850" w:rsidRPr="00AB2099" w14:paraId="48898582" w14:textId="77777777" w:rsidTr="0092415A">
        <w:tc>
          <w:tcPr>
            <w:tcW w:w="2337" w:type="dxa"/>
          </w:tcPr>
          <w:p w14:paraId="2BEC46D6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Disgust</w:t>
            </w:r>
          </w:p>
        </w:tc>
        <w:tc>
          <w:tcPr>
            <w:tcW w:w="2337" w:type="dxa"/>
          </w:tcPr>
          <w:p w14:paraId="2266516B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2,050</w:t>
            </w:r>
          </w:p>
        </w:tc>
        <w:tc>
          <w:tcPr>
            <w:tcW w:w="2338" w:type="dxa"/>
            <w:vAlign w:val="center"/>
          </w:tcPr>
          <w:p w14:paraId="4A4E3689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187.77</w:t>
            </w:r>
          </w:p>
        </w:tc>
        <w:tc>
          <w:tcPr>
            <w:tcW w:w="2338" w:type="dxa"/>
            <w:vAlign w:val="center"/>
          </w:tcPr>
          <w:p w14:paraId="358EF63E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15.0%</w:t>
            </w:r>
          </w:p>
        </w:tc>
      </w:tr>
      <w:tr w:rsidR="00F53850" w:rsidRPr="00AB2099" w14:paraId="1968AAEB" w14:textId="77777777" w:rsidTr="0092415A">
        <w:tc>
          <w:tcPr>
            <w:tcW w:w="2337" w:type="dxa"/>
          </w:tcPr>
          <w:p w14:paraId="5ED3B606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Fear</w:t>
            </w:r>
          </w:p>
        </w:tc>
        <w:tc>
          <w:tcPr>
            <w:tcW w:w="2337" w:type="dxa"/>
          </w:tcPr>
          <w:p w14:paraId="7AFAF04C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1,990</w:t>
            </w:r>
          </w:p>
        </w:tc>
        <w:tc>
          <w:tcPr>
            <w:tcW w:w="2338" w:type="dxa"/>
            <w:vAlign w:val="center"/>
          </w:tcPr>
          <w:p w14:paraId="07E197F0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182.27</w:t>
            </w:r>
          </w:p>
        </w:tc>
        <w:tc>
          <w:tcPr>
            <w:tcW w:w="2338" w:type="dxa"/>
            <w:vAlign w:val="center"/>
          </w:tcPr>
          <w:p w14:paraId="748E7D45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14.5%</w:t>
            </w:r>
          </w:p>
        </w:tc>
      </w:tr>
      <w:tr w:rsidR="00F53850" w:rsidRPr="00AB2099" w14:paraId="77D7D348" w14:textId="77777777" w:rsidTr="0092415A">
        <w:tc>
          <w:tcPr>
            <w:tcW w:w="2337" w:type="dxa"/>
          </w:tcPr>
          <w:p w14:paraId="5F71ADBF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Happy</w:t>
            </w:r>
          </w:p>
        </w:tc>
        <w:tc>
          <w:tcPr>
            <w:tcW w:w="2337" w:type="dxa"/>
          </w:tcPr>
          <w:p w14:paraId="272350F4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1,923</w:t>
            </w:r>
          </w:p>
        </w:tc>
        <w:tc>
          <w:tcPr>
            <w:tcW w:w="2338" w:type="dxa"/>
            <w:vAlign w:val="center"/>
          </w:tcPr>
          <w:p w14:paraId="10E56EF2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176.14</w:t>
            </w:r>
          </w:p>
        </w:tc>
        <w:tc>
          <w:tcPr>
            <w:tcW w:w="2338" w:type="dxa"/>
            <w:vAlign w:val="center"/>
          </w:tcPr>
          <w:p w14:paraId="4CDDE645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14.0%</w:t>
            </w:r>
          </w:p>
        </w:tc>
      </w:tr>
      <w:tr w:rsidR="00F53850" w:rsidRPr="00AB2099" w14:paraId="5D39C8D1" w14:textId="77777777" w:rsidTr="0092415A">
        <w:tc>
          <w:tcPr>
            <w:tcW w:w="2337" w:type="dxa"/>
          </w:tcPr>
          <w:p w14:paraId="2DD178C7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Neutral</w:t>
            </w:r>
          </w:p>
        </w:tc>
        <w:tc>
          <w:tcPr>
            <w:tcW w:w="2337" w:type="dxa"/>
          </w:tcPr>
          <w:p w14:paraId="58133B70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1,895</w:t>
            </w:r>
          </w:p>
        </w:tc>
        <w:tc>
          <w:tcPr>
            <w:tcW w:w="2338" w:type="dxa"/>
            <w:vAlign w:val="center"/>
          </w:tcPr>
          <w:p w14:paraId="74DC2D06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173.57</w:t>
            </w:r>
          </w:p>
        </w:tc>
        <w:tc>
          <w:tcPr>
            <w:tcW w:w="2338" w:type="dxa"/>
            <w:vAlign w:val="center"/>
          </w:tcPr>
          <w:p w14:paraId="3DB82A41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13.8%</w:t>
            </w:r>
          </w:p>
        </w:tc>
      </w:tr>
      <w:tr w:rsidR="00F53850" w:rsidRPr="00AB2099" w14:paraId="1FC5702B" w14:textId="77777777" w:rsidTr="0092415A">
        <w:tc>
          <w:tcPr>
            <w:tcW w:w="2337" w:type="dxa"/>
          </w:tcPr>
          <w:p w14:paraId="0CD9E587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Sad</w:t>
            </w:r>
          </w:p>
        </w:tc>
        <w:tc>
          <w:tcPr>
            <w:tcW w:w="2337" w:type="dxa"/>
          </w:tcPr>
          <w:p w14:paraId="1E47193A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1,923</w:t>
            </w:r>
          </w:p>
        </w:tc>
        <w:tc>
          <w:tcPr>
            <w:tcW w:w="2338" w:type="dxa"/>
            <w:vAlign w:val="center"/>
          </w:tcPr>
          <w:p w14:paraId="289F8DDA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176.14</w:t>
            </w:r>
          </w:p>
        </w:tc>
        <w:tc>
          <w:tcPr>
            <w:tcW w:w="2338" w:type="dxa"/>
            <w:vAlign w:val="center"/>
          </w:tcPr>
          <w:p w14:paraId="0C11BE7D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14.0%</w:t>
            </w:r>
          </w:p>
        </w:tc>
      </w:tr>
      <w:tr w:rsidR="00F53850" w:rsidRPr="00AB2099" w14:paraId="69AC3BD5" w14:textId="77777777" w:rsidTr="0092415A">
        <w:tc>
          <w:tcPr>
            <w:tcW w:w="2337" w:type="dxa"/>
          </w:tcPr>
          <w:p w14:paraId="746CE248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Surprise</w:t>
            </w:r>
          </w:p>
        </w:tc>
        <w:tc>
          <w:tcPr>
            <w:tcW w:w="2337" w:type="dxa"/>
          </w:tcPr>
          <w:p w14:paraId="1031DAFF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eastAsia="Times New Roman" w:hAnsi="Times New Roman" w:cs="Times New Roman"/>
                <w:sz w:val="26"/>
                <w:szCs w:val="26"/>
              </w:rPr>
              <w:t>1,911</w:t>
            </w:r>
          </w:p>
        </w:tc>
        <w:tc>
          <w:tcPr>
            <w:tcW w:w="2338" w:type="dxa"/>
            <w:vAlign w:val="center"/>
          </w:tcPr>
          <w:p w14:paraId="63AB1F68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180.13</w:t>
            </w:r>
          </w:p>
        </w:tc>
        <w:tc>
          <w:tcPr>
            <w:tcW w:w="2338" w:type="dxa"/>
            <w:vAlign w:val="center"/>
          </w:tcPr>
          <w:p w14:paraId="36E0D084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14.0%</w:t>
            </w:r>
          </w:p>
        </w:tc>
      </w:tr>
    </w:tbl>
    <w:p w14:paraId="0F803917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51AF19C" w14:textId="05618CD7" w:rsidR="00F53850" w:rsidRPr="00AB2099" w:rsidRDefault="00F53850" w:rsidP="00F5385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AB2099">
        <w:rPr>
          <w:rFonts w:ascii="Times New Roman" w:eastAsia="Times New Roman" w:hAnsi="Times New Roman" w:cs="Times New Roman"/>
          <w:color w:val="auto"/>
        </w:rPr>
        <w:t>2.</w:t>
      </w:r>
      <w:r w:rsidRPr="00AB2099">
        <w:rPr>
          <w:rFonts w:ascii="Times New Roman" w:eastAsia="Times New Roman" w:hAnsi="Times New Roman" w:cs="Times New Roman"/>
          <w:color w:val="auto"/>
        </w:rPr>
        <w:t xml:space="preserve">3. Các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nguồn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thành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phần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(Data Sources)</w:t>
      </w:r>
    </w:p>
    <w:p w14:paraId="35B3C7BD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gộp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D025DE0" w14:textId="77777777" w:rsidR="00F53850" w:rsidRPr="00AB2099" w:rsidRDefault="00F53850" w:rsidP="00F53850">
      <w:pPr>
        <w:pStyle w:val="ListParagraph"/>
        <w:numPr>
          <w:ilvl w:val="0"/>
          <w:numId w:val="14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CREMA-D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ED82766" w14:textId="77777777" w:rsidR="00F53850" w:rsidRPr="00AB2099" w:rsidRDefault="00F53850" w:rsidP="00F53850">
      <w:pPr>
        <w:numPr>
          <w:ilvl w:val="1"/>
          <w:numId w:val="15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: crema_... 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: crema_1001_DFA_ANG_XX.wav).</w:t>
      </w:r>
    </w:p>
    <w:p w14:paraId="756C69C4" w14:textId="77777777" w:rsidR="00F53850" w:rsidRPr="00AB2099" w:rsidRDefault="00F53850" w:rsidP="00F53850">
      <w:pPr>
        <w:numPr>
          <w:ilvl w:val="1"/>
          <w:numId w:val="15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chủng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tộc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226BD4" w14:textId="77777777" w:rsidR="00F53850" w:rsidRPr="00AB2099" w:rsidRDefault="00F53850" w:rsidP="00F53850">
      <w:pPr>
        <w:pStyle w:val="ListParagraph"/>
        <w:numPr>
          <w:ilvl w:val="0"/>
          <w:numId w:val="14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TESS (Toronto Emotional Speech Set)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28F85F2" w14:textId="77777777" w:rsidR="00F53850" w:rsidRPr="00AB2099" w:rsidRDefault="00F53850" w:rsidP="00F53850">
      <w:pPr>
        <w:numPr>
          <w:ilvl w:val="1"/>
          <w:numId w:val="15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: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tess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_... 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: tess_OAF_back_angry.wav).</w:t>
      </w:r>
    </w:p>
    <w:p w14:paraId="67127E43" w14:textId="77777777" w:rsidR="00F53850" w:rsidRPr="00AB2099" w:rsidRDefault="00F53850" w:rsidP="00F53850">
      <w:pPr>
        <w:numPr>
          <w:ilvl w:val="1"/>
          <w:numId w:val="15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trẻ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già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B82B904" w14:textId="77777777" w:rsidR="00F53850" w:rsidRPr="00AB2099" w:rsidRDefault="00F53850" w:rsidP="00F53850">
      <w:pPr>
        <w:pStyle w:val="ListParagraph"/>
        <w:numPr>
          <w:ilvl w:val="0"/>
          <w:numId w:val="14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RAVDESS (Ryerson Audio-Visual Database of Emotional Speech and Song)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1009EC6" w14:textId="77777777" w:rsidR="00F53850" w:rsidRPr="00AB2099" w:rsidRDefault="00F53850" w:rsidP="00F53850">
      <w:pPr>
        <w:numPr>
          <w:ilvl w:val="1"/>
          <w:numId w:val="15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: 03-01-...).</w:t>
      </w:r>
    </w:p>
    <w:p w14:paraId="3FD80758" w14:textId="77777777" w:rsidR="00F53850" w:rsidRPr="00AB2099" w:rsidRDefault="00F53850" w:rsidP="00F53850">
      <w:pPr>
        <w:pStyle w:val="ListParagraph"/>
        <w:numPr>
          <w:ilvl w:val="0"/>
          <w:numId w:val="14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sung (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Dành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Surprise)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9E86B8" w14:textId="77777777" w:rsidR="00F53850" w:rsidRPr="00AB2099" w:rsidRDefault="00F53850" w:rsidP="00F53850">
      <w:pPr>
        <w:numPr>
          <w:ilvl w:val="1"/>
          <w:numId w:val="15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0001_001401.wav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 surprise.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folder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merged_ser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2,000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5A33330" w14:textId="56917914" w:rsidR="00F53850" w:rsidRPr="00AB2099" w:rsidRDefault="00F53850" w:rsidP="00F53850">
      <w:pPr>
        <w:pStyle w:val="Heading2"/>
        <w:rPr>
          <w:rFonts w:ascii="Times New Roman" w:eastAsia="Times New Roman" w:hAnsi="Times New Roman" w:cs="Times New Roman"/>
          <w:color w:val="auto"/>
        </w:rPr>
      </w:pPr>
      <w:r w:rsidRPr="00AB2099">
        <w:rPr>
          <w:rFonts w:ascii="Times New Roman" w:eastAsia="Times New Roman" w:hAnsi="Times New Roman" w:cs="Times New Roman"/>
          <w:color w:val="auto"/>
        </w:rPr>
        <w:t>2.</w:t>
      </w:r>
      <w:r w:rsidRPr="00AB2099">
        <w:rPr>
          <w:rFonts w:ascii="Times New Roman" w:eastAsia="Times New Roman" w:hAnsi="Times New Roman" w:cs="Times New Roman"/>
          <w:color w:val="auto"/>
        </w:rPr>
        <w:t xml:space="preserve">4. Các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kỹ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thuật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xử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lý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color w:val="auto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color w:val="auto"/>
        </w:rPr>
        <w:t>:</w:t>
      </w:r>
    </w:p>
    <w:p w14:paraId="00EF72F6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Undersampling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7D19F585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Trong folder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merged_ser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Angry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(2,923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xa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ECEB52" w14:textId="77777777" w:rsidR="00F53850" w:rsidRPr="00AB2099" w:rsidRDefault="00F53850" w:rsidP="00F53850">
      <w:pPr>
        <w:numPr>
          <w:ilvl w:val="0"/>
          <w:numId w:val="16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sz w:val="26"/>
          <w:szCs w:val="26"/>
          <w:lang w:val="vi-VN"/>
        </w:rPr>
        <w:t>Đ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ã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920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tệp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0CA5D9" w14:textId="77777777" w:rsidR="00F53850" w:rsidRPr="00AB2099" w:rsidRDefault="00F53850" w:rsidP="00F53850">
      <w:pPr>
        <w:numPr>
          <w:ilvl w:val="0"/>
          <w:numId w:val="16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Angry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2,003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Disgust (2,050) hay Fear (1,990).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thiên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đoán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giận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432F61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- Data Augmentation / Addition (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2B7D62E6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>Lớp </w:t>
      </w: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Surprise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1,244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47D00D" w14:textId="77777777" w:rsidR="00F53850" w:rsidRPr="00AB2099" w:rsidRDefault="00F53850" w:rsidP="00F53850">
      <w:pPr>
        <w:numPr>
          <w:ilvl w:val="0"/>
          <w:numId w:val="17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sz w:val="26"/>
          <w:szCs w:val="26"/>
          <w:lang w:val="vi-VN"/>
        </w:rPr>
        <w:t>G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iữ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1,244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eastAsia="Times New Roman" w:hAnsi="Times New Roman" w:cs="Times New Roman"/>
          <w:sz w:val="26"/>
          <w:szCs w:val="26"/>
          <w:lang w:val="vi-VN"/>
        </w:rPr>
        <w:t>và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667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tệp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đã qua xử lý.</w:t>
      </w:r>
    </w:p>
    <w:p w14:paraId="52052291" w14:textId="77777777" w:rsidR="00F53850" w:rsidRPr="00AB2099" w:rsidRDefault="00F53850" w:rsidP="00F53850">
      <w:pPr>
        <w:numPr>
          <w:ilvl w:val="0"/>
          <w:numId w:val="17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Dấu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 Các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0001_001401.wav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 0001_002067.wav,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CREMA-D hay TESS.</w:t>
      </w:r>
    </w:p>
    <w:p w14:paraId="2A0BF616" w14:textId="77777777" w:rsidR="00F53850" w:rsidRPr="00AB2099" w:rsidRDefault="00F53850" w:rsidP="00F53850">
      <w:pPr>
        <w:numPr>
          <w:ilvl w:val="0"/>
          <w:numId w:val="17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Surprise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1,911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EC6291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Giữ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(Consistency)</w:t>
      </w:r>
    </w:p>
    <w:p w14:paraId="328E0D79" w14:textId="77777777" w:rsidR="00F53850" w:rsidRPr="00AB2099" w:rsidRDefault="00F53850" w:rsidP="00F53850">
      <w:pPr>
        <w:tabs>
          <w:tab w:val="left" w:pos="2367"/>
        </w:tabs>
        <w:rPr>
          <w:rFonts w:ascii="Times New Roman" w:eastAsia="Times New Roman" w:hAnsi="Times New Roman" w:cs="Times New Roman"/>
          <w:sz w:val="26"/>
          <w:szCs w:val="26"/>
        </w:rPr>
      </w:pPr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Disgust, Fear, Happy, Neutral, Sad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dao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1,895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2,050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A7A8A9" w14:textId="77777777" w:rsidR="00F53850" w:rsidRPr="00AB2099" w:rsidRDefault="00F53850" w:rsidP="00F53850">
      <w:pPr>
        <w:numPr>
          <w:ilvl w:val="0"/>
          <w:numId w:val="18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r w:rsidRPr="00AB2099">
        <w:rPr>
          <w:rFonts w:ascii="Times New Roman" w:eastAsia="Times New Roman" w:hAnsi="Times New Roman" w:cs="Times New Roman"/>
          <w:sz w:val="26"/>
          <w:szCs w:val="26"/>
          <w:lang w:val="vi-VN"/>
        </w:rPr>
        <w:t>G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iữ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100%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bớt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0FE1CBB" w14:textId="77777777" w:rsidR="00F53850" w:rsidRDefault="00F53850" w:rsidP="00F53850">
      <w:pPr>
        <w:numPr>
          <w:ilvl w:val="0"/>
          <w:numId w:val="18"/>
        </w:num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B209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AB2099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neo"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2,000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Angry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Surprise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B209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130B75" w14:textId="77777777" w:rsidR="00AB2099" w:rsidRDefault="00AB2099" w:rsidP="00AB2099">
      <w:p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C5AC34D" w14:textId="77777777" w:rsidR="00AB2099" w:rsidRPr="00AB2099" w:rsidRDefault="00AB2099" w:rsidP="00AB2099">
      <w:pPr>
        <w:tabs>
          <w:tab w:val="left" w:pos="2367"/>
        </w:tabs>
        <w:spacing w:after="160" w:line="278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3579"/>
        <w:gridCol w:w="3092"/>
      </w:tblGrid>
      <w:tr w:rsidR="00F53850" w:rsidRPr="00AB2099" w14:paraId="7555CF05" w14:textId="77777777" w:rsidTr="0092415A">
        <w:trPr>
          <w:trHeight w:val="479"/>
        </w:trPr>
        <w:tc>
          <w:tcPr>
            <w:tcW w:w="1980" w:type="dxa"/>
            <w:vAlign w:val="center"/>
          </w:tcPr>
          <w:p w14:paraId="3FA11AC2" w14:textId="77777777" w:rsidR="00F53850" w:rsidRPr="00AB2099" w:rsidRDefault="00F53850" w:rsidP="0092415A">
            <w:pPr>
              <w:tabs>
                <w:tab w:val="left" w:pos="2367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Kỹ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3969" w:type="dxa"/>
            <w:vAlign w:val="center"/>
          </w:tcPr>
          <w:p w14:paraId="228C62BD" w14:textId="77777777" w:rsidR="00F53850" w:rsidRPr="00AB2099" w:rsidRDefault="00F53850" w:rsidP="0092415A">
            <w:pPr>
              <w:tabs>
                <w:tab w:val="left" w:pos="2367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Class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401" w:type="dxa"/>
            <w:vAlign w:val="center"/>
          </w:tcPr>
          <w:p w14:paraId="7EB4B377" w14:textId="77777777" w:rsidR="00F53850" w:rsidRPr="00AB2099" w:rsidRDefault="00F53850" w:rsidP="0092415A">
            <w:pPr>
              <w:tabs>
                <w:tab w:val="left" w:pos="2367"/>
              </w:tabs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</w:tr>
      <w:tr w:rsidR="00F53850" w:rsidRPr="00AB2099" w14:paraId="7050A107" w14:textId="77777777" w:rsidTr="0092415A">
        <w:tc>
          <w:tcPr>
            <w:tcW w:w="1980" w:type="dxa"/>
            <w:vAlign w:val="center"/>
          </w:tcPr>
          <w:p w14:paraId="77F3D724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hAnsi="Times New Roman" w:cs="Times New Roman"/>
                <w:sz w:val="26"/>
                <w:szCs w:val="26"/>
                <w:bdr w:val="single" w:sz="2" w:space="0" w:color="E5E7EB"/>
              </w:rPr>
            </w:pPr>
            <w:proofErr w:type="spellStart"/>
            <w:r w:rsidRPr="00AB209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bdr w:val="single" w:sz="2" w:space="0" w:color="E5E7EB"/>
              </w:rPr>
              <w:t>Undersampling</w:t>
            </w:r>
            <w:proofErr w:type="spellEnd"/>
          </w:p>
        </w:tc>
        <w:tc>
          <w:tcPr>
            <w:tcW w:w="3969" w:type="dxa"/>
            <w:vAlign w:val="center"/>
          </w:tcPr>
          <w:p w14:paraId="609188AC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Angry</w:t>
            </w:r>
          </w:p>
        </w:tc>
        <w:tc>
          <w:tcPr>
            <w:tcW w:w="3401" w:type="dxa"/>
            <w:vAlign w:val="center"/>
          </w:tcPr>
          <w:p w14:paraId="4A350D6B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2,923 -&gt; 2,003</w:t>
            </w:r>
          </w:p>
        </w:tc>
      </w:tr>
      <w:tr w:rsidR="00F53850" w:rsidRPr="00AB2099" w14:paraId="676BCD5F" w14:textId="77777777" w:rsidTr="0092415A">
        <w:tc>
          <w:tcPr>
            <w:tcW w:w="1980" w:type="dxa"/>
            <w:vAlign w:val="center"/>
          </w:tcPr>
          <w:p w14:paraId="603E7D9B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bdr w:val="single" w:sz="2" w:space="0" w:color="E5E7EB"/>
              </w:rPr>
              <w:t>Data Addition</w:t>
            </w:r>
          </w:p>
        </w:tc>
        <w:tc>
          <w:tcPr>
            <w:tcW w:w="3969" w:type="dxa"/>
            <w:vAlign w:val="center"/>
          </w:tcPr>
          <w:p w14:paraId="58658B15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Surprise</w:t>
            </w:r>
          </w:p>
        </w:tc>
        <w:tc>
          <w:tcPr>
            <w:tcW w:w="3401" w:type="dxa"/>
            <w:vAlign w:val="center"/>
          </w:tcPr>
          <w:p w14:paraId="4A95946C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1,244 -</w:t>
            </w:r>
            <w:proofErr w:type="gram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&gt;  1,911</w:t>
            </w:r>
            <w:proofErr w:type="gramEnd"/>
          </w:p>
        </w:tc>
      </w:tr>
      <w:tr w:rsidR="00F53850" w:rsidRPr="00AB2099" w14:paraId="7D3CBDAF" w14:textId="77777777" w:rsidTr="0092415A">
        <w:tc>
          <w:tcPr>
            <w:tcW w:w="1980" w:type="dxa"/>
            <w:vAlign w:val="center"/>
          </w:tcPr>
          <w:p w14:paraId="2DB2A30F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  <w:bdr w:val="single" w:sz="2" w:space="0" w:color="E5E7EB"/>
              </w:rPr>
              <w:t>Maintain</w:t>
            </w:r>
          </w:p>
        </w:tc>
        <w:tc>
          <w:tcPr>
            <w:tcW w:w="3969" w:type="dxa"/>
            <w:vAlign w:val="center"/>
          </w:tcPr>
          <w:p w14:paraId="39263F5B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Các class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3401" w:type="dxa"/>
            <w:vAlign w:val="center"/>
          </w:tcPr>
          <w:p w14:paraId="0B5955C9" w14:textId="77777777" w:rsidR="00F53850" w:rsidRPr="00AB2099" w:rsidRDefault="00F53850" w:rsidP="0092415A">
            <w:pPr>
              <w:tabs>
                <w:tab w:val="left" w:pos="2367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(~2,000)</w:t>
            </w:r>
          </w:p>
        </w:tc>
      </w:tr>
    </w:tbl>
    <w:p w14:paraId="772B7FDE" w14:textId="77777777" w:rsidR="00F53850" w:rsidRPr="00AB2099" w:rsidRDefault="00F53850" w:rsidP="005F516D">
      <w:pPr>
        <w:rPr>
          <w:rFonts w:ascii="Times New Roman" w:hAnsi="Times New Roman" w:cs="Times New Roman"/>
          <w:sz w:val="26"/>
          <w:szCs w:val="26"/>
        </w:rPr>
      </w:pPr>
    </w:p>
    <w:p w14:paraId="0F3A6689" w14:textId="7DC87A9E" w:rsidR="00F94370" w:rsidRPr="00AB2099" w:rsidRDefault="00F5385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AB2099">
        <w:rPr>
          <w:rFonts w:ascii="Times New Roman" w:hAnsi="Times New Roman" w:cs="Times New Roman"/>
          <w:color w:val="auto"/>
          <w:sz w:val="26"/>
          <w:szCs w:val="26"/>
        </w:rPr>
        <w:t>3</w:t>
      </w:r>
      <w:r w:rsidR="00000000"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. Kết quả thực nghiệm </w:t>
      </w:r>
    </w:p>
    <w:p w14:paraId="449D3C71" w14:textId="3ADE31A5" w:rsidR="00F53850" w:rsidRDefault="00F53850" w:rsidP="00F53850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 xml:space="preserve">3.1. </w:t>
      </w:r>
      <w:r w:rsidRPr="00AB2099">
        <w:rPr>
          <w:rFonts w:ascii="Times New Roman" w:hAnsi="Times New Roman" w:cs="Times New Roman"/>
          <w:color w:val="auto"/>
          <w:lang w:val="vi-VN"/>
        </w:rPr>
        <w:t>Model (CNN + BiLSTM + Attention)</w:t>
      </w:r>
    </w:p>
    <w:p w14:paraId="3D5F9B05" w14:textId="77777777" w:rsidR="00AB2099" w:rsidRPr="00AB2099" w:rsidRDefault="00AB2099" w:rsidP="00AB2099"/>
    <w:p w14:paraId="3D7A4417" w14:textId="09289ECE" w:rsidR="00F53850" w:rsidRPr="00AB2099" w:rsidRDefault="00F53850" w:rsidP="00F5385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</w:p>
    <w:p w14:paraId="5F249BEE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51FA8C" wp14:editId="7405A725">
            <wp:extent cx="6583680" cy="2507615"/>
            <wp:effectExtent l="0" t="0" r="7620" b="6985"/>
            <wp:docPr id="672706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EF459" w14:textId="573BE3E4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fold. Training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epoch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0.95–0.97 ở Fold 1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Fold 2,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0.84.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training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1.7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0.6,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Validation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training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 metrics,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epoch 15–20. Fold 3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fold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fold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1370A99D" w14:textId="77777777" w:rsidR="00F53850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DF04AD7" w14:textId="77777777" w:rsidR="00AB2099" w:rsidRPr="00AB2099" w:rsidRDefault="00AB2099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427B71D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lastRenderedPageBreak/>
        <w:t>--- FINAL CROSS-VALIDATION REPORT ---</w:t>
      </w:r>
    </w:p>
    <w:p w14:paraId="62A8AD86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     precision    </w:t>
      </w:r>
      <w:proofErr w:type="gramStart"/>
      <w:r w:rsidRPr="00AB2099">
        <w:rPr>
          <w:rFonts w:ascii="Times New Roman" w:hAnsi="Times New Roman" w:cs="Times New Roman"/>
          <w:sz w:val="26"/>
          <w:szCs w:val="26"/>
        </w:rPr>
        <w:t>recall  f</w:t>
      </w:r>
      <w:proofErr w:type="gramEnd"/>
      <w:r w:rsidRPr="00AB2099">
        <w:rPr>
          <w:rFonts w:ascii="Times New Roman" w:hAnsi="Times New Roman" w:cs="Times New Roman"/>
          <w:sz w:val="26"/>
          <w:szCs w:val="26"/>
        </w:rPr>
        <w:t>1-score   support</w:t>
      </w:r>
    </w:p>
    <w:p w14:paraId="7C15CD49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angry       0.87      0.85      0.86      4006</w:t>
      </w:r>
    </w:p>
    <w:p w14:paraId="6B716107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disgust       0.79      0.78      0.79      4100</w:t>
      </w:r>
    </w:p>
    <w:p w14:paraId="77A43EF4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fear       0.75      0.75      0.75      3980</w:t>
      </w:r>
    </w:p>
    <w:p w14:paraId="731008C1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happy       0.81      0.78      0.79      3846</w:t>
      </w:r>
    </w:p>
    <w:p w14:paraId="492CC687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neutral       0.82      0.85      0.83      3790</w:t>
      </w:r>
    </w:p>
    <w:p w14:paraId="55C910F8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sad       0.75      0.77      0.76      3846</w:t>
      </w:r>
    </w:p>
    <w:p w14:paraId="1D9CD176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surprise       0.97      0.99      0.98      3822</w:t>
      </w:r>
    </w:p>
    <w:p w14:paraId="241C6DC4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1ABC022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accuracy                           0.82     27390</w:t>
      </w:r>
    </w:p>
    <w:p w14:paraId="64F6C093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macro avg       0.82      0.82      0.82     27390</w:t>
      </w:r>
    </w:p>
    <w:p w14:paraId="6946BAB7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weighted avg       0.82      0.82      0.82     27390</w:t>
      </w:r>
    </w:p>
    <w:p w14:paraId="5975ED39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7EA31ED" wp14:editId="0E8A11C4">
            <wp:extent cx="4399500" cy="3857625"/>
            <wp:effectExtent l="0" t="0" r="1270" b="0"/>
            <wp:docPr id="41807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290" cy="386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8F62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1FB56C0" w14:textId="3FCC06F5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Ma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angry</w:t>
      </w:r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neutral</w:t>
      </w:r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surprise</w:t>
      </w:r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surprise</w:t>
      </w:r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fear</w:t>
      </w:r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sad</w:t>
      </w:r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happy</w:t>
      </w:r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fear</w:t>
      </w:r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disgust</w:t>
      </w:r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sang </w:t>
      </w:r>
      <w:r w:rsidRPr="00AB2099">
        <w:rPr>
          <w:rFonts w:ascii="Times New Roman" w:hAnsi="Times New Roman" w:cs="Times New Roman"/>
          <w:i/>
          <w:iCs/>
          <w:sz w:val="26"/>
          <w:szCs w:val="26"/>
        </w:rPr>
        <w:t>sad</w:t>
      </w:r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623BEDC6" w14:textId="6F8D3728" w:rsidR="00F53850" w:rsidRDefault="00F53850" w:rsidP="00F53850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 xml:space="preserve">3.2. </w:t>
      </w:r>
      <w:r w:rsidRPr="00AB2099">
        <w:rPr>
          <w:rFonts w:ascii="Times New Roman" w:hAnsi="Times New Roman" w:cs="Times New Roman"/>
          <w:color w:val="auto"/>
          <w:lang w:val="vi-VN"/>
        </w:rPr>
        <w:t>Model (CNN + BiLSTM)</w:t>
      </w:r>
    </w:p>
    <w:p w14:paraId="26C02565" w14:textId="77777777" w:rsidR="00AB2099" w:rsidRPr="00AB2099" w:rsidRDefault="00AB2099" w:rsidP="00AB2099"/>
    <w:p w14:paraId="057CEC0D" w14:textId="77777777" w:rsidR="00AB2099" w:rsidRPr="001D574F" w:rsidRDefault="00AB2099" w:rsidP="00AB209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D574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1D57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574F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1D57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574F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1D57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D574F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</w:p>
    <w:p w14:paraId="0BD50065" w14:textId="77777777" w:rsidR="00AB2099" w:rsidRPr="00AB2099" w:rsidRDefault="00AB2099" w:rsidP="00AB2099"/>
    <w:p w14:paraId="301D9F98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1D83650" wp14:editId="3EA8780D">
            <wp:extent cx="6583680" cy="2507615"/>
            <wp:effectExtent l="0" t="0" r="7620" b="6985"/>
            <wp:docPr id="1601401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5BD0" w14:textId="1133BD0C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fold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Training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epoch,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training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epoch 20. Fold 3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training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0.9,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0.8,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validation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training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epoch,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divergence hay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064F335A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--- FINAL CROSS-VALIDATION REPORT ---</w:t>
      </w:r>
    </w:p>
    <w:p w14:paraId="2771AFAE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     precision    </w:t>
      </w:r>
      <w:proofErr w:type="gramStart"/>
      <w:r w:rsidRPr="00AB2099">
        <w:rPr>
          <w:rFonts w:ascii="Times New Roman" w:hAnsi="Times New Roman" w:cs="Times New Roman"/>
          <w:sz w:val="26"/>
          <w:szCs w:val="26"/>
        </w:rPr>
        <w:t>recall  f</w:t>
      </w:r>
      <w:proofErr w:type="gramEnd"/>
      <w:r w:rsidRPr="00AB2099">
        <w:rPr>
          <w:rFonts w:ascii="Times New Roman" w:hAnsi="Times New Roman" w:cs="Times New Roman"/>
          <w:sz w:val="26"/>
          <w:szCs w:val="26"/>
        </w:rPr>
        <w:t>1-score   support</w:t>
      </w:r>
    </w:p>
    <w:p w14:paraId="4F6D7197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angry       0.84      0.84      0.84      4006</w:t>
      </w:r>
    </w:p>
    <w:p w14:paraId="34AB7D5B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disgust       0.79      0.76      0.78      4100</w:t>
      </w:r>
    </w:p>
    <w:p w14:paraId="31F4DB2F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fear       0.74      0.67      0.70      3980</w:t>
      </w:r>
    </w:p>
    <w:p w14:paraId="19896CB9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happy       0.73      0.76      0.74      3846</w:t>
      </w:r>
    </w:p>
    <w:p w14:paraId="481CB618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neutral       0.78      0.83      0.80      3790</w:t>
      </w:r>
    </w:p>
    <w:p w14:paraId="10829C1A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sad       0.72      0.73      0.73      3846</w:t>
      </w:r>
    </w:p>
    <w:p w14:paraId="7DAB3BB4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surprise       0.96      0.98      0.97      3822</w:t>
      </w:r>
    </w:p>
    <w:p w14:paraId="2D1E5351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F6F05B1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accuracy                           0.79     27390</w:t>
      </w:r>
    </w:p>
    <w:p w14:paraId="613A4B23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macro avg       0.79      0.80      0.79     27390</w:t>
      </w:r>
    </w:p>
    <w:p w14:paraId="14617707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weighted avg       0.79      0.79      0.79     27390</w:t>
      </w:r>
    </w:p>
    <w:p w14:paraId="7A1FFDF0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385DDB72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AB2099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drawing>
          <wp:inline distT="0" distB="0" distL="0" distR="0" wp14:anchorId="60124E28" wp14:editId="394D40A7">
            <wp:extent cx="4733925" cy="4150859"/>
            <wp:effectExtent l="0" t="0" r="0" b="2540"/>
            <wp:docPr id="1937358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412" cy="415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769D" w14:textId="08E83940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Ma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surprise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angry, neutral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happy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sad,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happy.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neutral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56AB227A" w14:textId="7777777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E567A0F" w14:textId="7CE03130" w:rsidR="00F53850" w:rsidRPr="00AB2099" w:rsidRDefault="005F516D" w:rsidP="005F516D">
      <w:pPr>
        <w:pStyle w:val="Heading2"/>
        <w:rPr>
          <w:rFonts w:ascii="Times New Roman" w:hAnsi="Times New Roman" w:cs="Times New Roman"/>
          <w:color w:val="auto"/>
          <w:lang w:val="vi-VN"/>
        </w:rPr>
      </w:pPr>
      <w:r w:rsidRPr="00AB2099">
        <w:rPr>
          <w:rFonts w:ascii="Times New Roman" w:hAnsi="Times New Roman" w:cs="Times New Roman"/>
          <w:color w:val="auto"/>
        </w:rPr>
        <w:t xml:space="preserve">3.3. </w:t>
      </w:r>
      <w:r w:rsidR="00F53850" w:rsidRPr="00AB2099">
        <w:rPr>
          <w:rFonts w:ascii="Times New Roman" w:hAnsi="Times New Roman" w:cs="Times New Roman"/>
          <w:color w:val="auto"/>
          <w:lang w:val="vi-VN"/>
        </w:rPr>
        <w:t>So sánh giữa 2 mô hình CNN + BiLSTM + Attetion và mô hình CNN + BiLSTM</w:t>
      </w:r>
      <w:r w:rsidR="00F53850" w:rsidRPr="00AB2099">
        <w:rPr>
          <w:rFonts w:ascii="Times New Roman" w:hAnsi="Times New Roman" w:cs="Times New Roman"/>
          <w:color w:val="auto"/>
        </w:rPr>
        <w:t xml:space="preserve"> </w:t>
      </w:r>
    </w:p>
    <w:p w14:paraId="56958630" w14:textId="4FE8EF17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Khi so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 (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 (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).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0.84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0.78–0.80.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validation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4149B947" w14:textId="362930F4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Hai ma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fear, sad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neutral.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fear–sad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fear–happy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3EE251FD" w14:textId="6547D42F" w:rsidR="00F53850" w:rsidRPr="00AB2099" w:rsidRDefault="00F53850" w:rsidP="00F53850">
      <w:pPr>
        <w:tabs>
          <w:tab w:val="left" w:pos="1605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  <w:lang w:val="vi-VN"/>
        </w:rPr>
        <w:t>Tổng thể ta thấy</w:t>
      </w:r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sung Attention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Speech Emotion Recognition.</w:t>
      </w:r>
    </w:p>
    <w:p w14:paraId="0B7022AB" w14:textId="4C04A0F6" w:rsidR="00F53850" w:rsidRPr="00AB2099" w:rsidRDefault="00F53850" w:rsidP="00F53850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3.</w:t>
      </w:r>
      <w:r w:rsidR="00610DB6" w:rsidRPr="00AB2099">
        <w:rPr>
          <w:rFonts w:ascii="Times New Roman" w:hAnsi="Times New Roman" w:cs="Times New Roman"/>
          <w:color w:val="auto"/>
        </w:rPr>
        <w:t>4</w:t>
      </w:r>
      <w:r w:rsidRPr="00AB2099">
        <w:rPr>
          <w:rFonts w:ascii="Times New Roman" w:hAnsi="Times New Roman" w:cs="Times New Roman"/>
          <w:color w:val="auto"/>
        </w:rPr>
        <w:t xml:space="preserve">. </w:t>
      </w:r>
      <w:r w:rsidRPr="00AB2099">
        <w:rPr>
          <w:rFonts w:ascii="Times New Roman" w:hAnsi="Times New Roman" w:cs="Times New Roman"/>
          <w:color w:val="auto"/>
        </w:rPr>
        <w:t xml:space="preserve">Model </w:t>
      </w:r>
      <w:r w:rsidR="00F02BD9" w:rsidRPr="00AB2099">
        <w:rPr>
          <w:rFonts w:ascii="Times New Roman" w:hAnsi="Times New Roman" w:cs="Times New Roman"/>
          <w:color w:val="auto"/>
        </w:rPr>
        <w:t>CNN2D</w:t>
      </w:r>
      <w:r w:rsidRPr="00AB2099">
        <w:rPr>
          <w:rFonts w:ascii="Times New Roman" w:hAnsi="Times New Roman" w:cs="Times New Roman"/>
          <w:color w:val="auto"/>
        </w:rPr>
        <w:t>+</w:t>
      </w:r>
      <w:r w:rsidR="00AB2099" w:rsidRPr="00AB2099">
        <w:rPr>
          <w:rFonts w:ascii="Times New Roman" w:hAnsi="Times New Roman" w:cs="Times New Roman"/>
          <w:color w:val="auto"/>
        </w:rPr>
        <w:t>BiLSTM</w:t>
      </w:r>
      <w:r w:rsidRPr="00AB2099">
        <w:rPr>
          <w:rFonts w:ascii="Times New Roman" w:hAnsi="Times New Roman" w:cs="Times New Roman"/>
          <w:color w:val="auto"/>
        </w:rPr>
        <w:t>+</w:t>
      </w:r>
      <w:r w:rsidR="00AB2099" w:rsidRPr="00AB2099">
        <w:rPr>
          <w:rFonts w:ascii="Times New Roman" w:hAnsi="Times New Roman" w:cs="Times New Roman"/>
          <w:color w:val="auto"/>
        </w:rPr>
        <w:t>Attention</w:t>
      </w:r>
    </w:p>
    <w:p w14:paraId="5C5E8A9F" w14:textId="77777777" w:rsidR="00F53850" w:rsidRPr="00AB2099" w:rsidRDefault="00F53850" w:rsidP="00F5385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</w:p>
    <w:p w14:paraId="2897BFAF" w14:textId="13653E67" w:rsidR="00F53850" w:rsidRPr="00AB2099" w:rsidRDefault="00F53850" w:rsidP="00F5385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E17AC1E" wp14:editId="032199DC">
            <wp:extent cx="5486400" cy="1971675"/>
            <wp:effectExtent l="0" t="0" r="0" b="9525"/>
            <wp:docPr id="37166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4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0486" w14:textId="77777777" w:rsidR="00F53850" w:rsidRPr="00AB2099" w:rsidRDefault="00F53850" w:rsidP="00F5385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26941B" w14:textId="77777777" w:rsidR="00F02BD9" w:rsidRPr="00AB2099" w:rsidRDefault="00F53850" w:rsidP="00F02BD9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3B624A0" wp14:editId="5DA805C9">
            <wp:extent cx="5943600" cy="4941570"/>
            <wp:effectExtent l="0" t="0" r="0" b="0"/>
            <wp:docPr id="148178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8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9DC7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</w:p>
    <w:p w14:paraId="222D8EB2" w14:textId="42C8B428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Training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0.43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0.98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0.56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0.89.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validation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1.34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0.73,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divergence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48C81084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training accuracy (~98%)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 accuracy (~89%)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Learning curve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CNN2D,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4872D02E" w14:textId="3E2E7E3B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</w:p>
    <w:p w14:paraId="77A9493A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FINAL REPORT</w:t>
      </w:r>
    </w:p>
    <w:p w14:paraId="0F6CF46C" w14:textId="23BF3175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     precision    </w:t>
      </w:r>
      <w:proofErr w:type="gramStart"/>
      <w:r w:rsidRPr="00AB2099">
        <w:rPr>
          <w:rFonts w:ascii="Times New Roman" w:hAnsi="Times New Roman" w:cs="Times New Roman"/>
          <w:sz w:val="26"/>
          <w:szCs w:val="26"/>
        </w:rPr>
        <w:t>recall  f</w:t>
      </w:r>
      <w:proofErr w:type="gramEnd"/>
      <w:r w:rsidRPr="00AB2099">
        <w:rPr>
          <w:rFonts w:ascii="Times New Roman" w:hAnsi="Times New Roman" w:cs="Times New Roman"/>
          <w:sz w:val="26"/>
          <w:szCs w:val="26"/>
        </w:rPr>
        <w:t>1-score   support</w:t>
      </w:r>
    </w:p>
    <w:p w14:paraId="61E98DD4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angry       0.90      0.89      0.90       801</w:t>
      </w:r>
    </w:p>
    <w:p w14:paraId="57F2D980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disgust       0.85      0.87      0.86       820</w:t>
      </w:r>
    </w:p>
    <w:p w14:paraId="1A8EFB63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fear       0.90      0.88      0.89       796</w:t>
      </w:r>
    </w:p>
    <w:p w14:paraId="7A4ED06A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happy       0.88      0.86      0.87       769</w:t>
      </w:r>
    </w:p>
    <w:p w14:paraId="3C9E6F57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neutral       0.88      0.91      0.90       758</w:t>
      </w:r>
    </w:p>
    <w:p w14:paraId="252227C3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sad       0.85      0.85      0.85       769</w:t>
      </w:r>
    </w:p>
    <w:p w14:paraId="2A5C1E6F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surprise       0.98      0.98      0.98       765</w:t>
      </w:r>
    </w:p>
    <w:p w14:paraId="2B0863D0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</w:p>
    <w:p w14:paraId="7BE9F415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accuracy                           0.89      5478</w:t>
      </w:r>
    </w:p>
    <w:p w14:paraId="5945BB72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macro avg       0.89      0.89      0.89      5478</w:t>
      </w:r>
    </w:p>
    <w:p w14:paraId="6334DAF4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weighted avg       0.89      0.89      0.89      5478</w:t>
      </w:r>
    </w:p>
    <w:p w14:paraId="704EA756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Ma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angry, fear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neutral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F1-score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0.89–0.90,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surprise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F1-score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0.98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147672F3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disgust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happy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fear. Tuy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Attention,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bớt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+ Attention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Speech Emotion Recognition.</w:t>
      </w:r>
    </w:p>
    <w:p w14:paraId="7D313676" w14:textId="462B59A6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</w:p>
    <w:p w14:paraId="64034E7E" w14:textId="208D8665" w:rsidR="00F53850" w:rsidRPr="00AB2099" w:rsidRDefault="005F516D" w:rsidP="005F516D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lastRenderedPageBreak/>
        <w:t>3.</w:t>
      </w:r>
      <w:r w:rsidR="00610DB6" w:rsidRPr="00AB2099">
        <w:rPr>
          <w:rFonts w:ascii="Times New Roman" w:hAnsi="Times New Roman" w:cs="Times New Roman"/>
          <w:color w:val="auto"/>
        </w:rPr>
        <w:t>5</w:t>
      </w:r>
      <w:r w:rsidRPr="00AB2099">
        <w:rPr>
          <w:rFonts w:ascii="Times New Roman" w:hAnsi="Times New Roman" w:cs="Times New Roman"/>
          <w:color w:val="auto"/>
        </w:rPr>
        <w:t xml:space="preserve">. </w:t>
      </w:r>
      <w:r w:rsidR="00F53850" w:rsidRPr="00AB2099">
        <w:rPr>
          <w:rFonts w:ascii="Times New Roman" w:hAnsi="Times New Roman" w:cs="Times New Roman"/>
          <w:color w:val="auto"/>
        </w:rPr>
        <w:t xml:space="preserve">Model </w:t>
      </w:r>
      <w:r w:rsidR="00F02BD9" w:rsidRPr="00AB2099">
        <w:rPr>
          <w:rFonts w:ascii="Times New Roman" w:hAnsi="Times New Roman" w:cs="Times New Roman"/>
          <w:color w:val="auto"/>
        </w:rPr>
        <w:t>CNN2D</w:t>
      </w:r>
      <w:r w:rsidR="00F53850" w:rsidRPr="00AB2099">
        <w:rPr>
          <w:rFonts w:ascii="Times New Roman" w:hAnsi="Times New Roman" w:cs="Times New Roman"/>
          <w:color w:val="auto"/>
        </w:rPr>
        <w:t>+Bi</w:t>
      </w:r>
      <w:r w:rsidR="00AB2099" w:rsidRPr="00AB2099">
        <w:rPr>
          <w:rFonts w:ascii="Times New Roman" w:hAnsi="Times New Roman" w:cs="Times New Roman"/>
          <w:color w:val="auto"/>
        </w:rPr>
        <w:t>LSTM</w:t>
      </w:r>
    </w:p>
    <w:p w14:paraId="364042A2" w14:textId="77777777" w:rsidR="00AB2099" w:rsidRPr="00AB2099" w:rsidRDefault="00AB2099" w:rsidP="00AB2099">
      <w:pPr>
        <w:rPr>
          <w:rFonts w:ascii="Times New Roman" w:hAnsi="Times New Roman" w:cs="Times New Roman"/>
          <w:sz w:val="26"/>
          <w:szCs w:val="26"/>
        </w:rPr>
      </w:pPr>
    </w:p>
    <w:p w14:paraId="74CA4C2E" w14:textId="3F734FF4" w:rsidR="00AB2099" w:rsidRPr="00AB2099" w:rsidRDefault="00AB2099" w:rsidP="00AB209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</w:p>
    <w:p w14:paraId="304F83CD" w14:textId="75800B6A" w:rsidR="00AB2099" w:rsidRPr="00AB2099" w:rsidRDefault="00AB2099" w:rsidP="00AB2099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42C756" wp14:editId="7B9773B0">
            <wp:extent cx="5486400" cy="2225626"/>
            <wp:effectExtent l="0" t="0" r="0" b="3810"/>
            <wp:docPr id="54837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79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2EF3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training. Training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0.39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0.97,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CNN2D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do CNN2D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0.80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temporal pattern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36FEDC4C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0.885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overfitting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training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97%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88%.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loss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divergence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6254E0BF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</w:p>
    <w:p w14:paraId="6DE71AE7" w14:textId="77777777" w:rsidR="00F53850" w:rsidRPr="00AB2099" w:rsidRDefault="00F53850" w:rsidP="00AA4CB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AB2099">
        <w:rPr>
          <w:rFonts w:ascii="Times New Roman" w:hAnsi="Times New Roman" w:cs="Times New Roman"/>
          <w:b/>
          <w:bCs/>
          <w:sz w:val="26"/>
          <w:szCs w:val="26"/>
        </w:rPr>
        <w:t xml:space="preserve"> train</w:t>
      </w:r>
    </w:p>
    <w:p w14:paraId="55FFF5AB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1F2CCEF" wp14:editId="2AACA94B">
            <wp:extent cx="5943600" cy="4844415"/>
            <wp:effectExtent l="0" t="0" r="0" b="0"/>
            <wp:docPr id="4380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2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94BC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FINAL REPORT</w:t>
      </w:r>
    </w:p>
    <w:p w14:paraId="1EA5006A" w14:textId="2056C503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     precision    </w:t>
      </w:r>
      <w:proofErr w:type="gramStart"/>
      <w:r w:rsidRPr="00AB2099">
        <w:rPr>
          <w:rFonts w:ascii="Times New Roman" w:hAnsi="Times New Roman" w:cs="Times New Roman"/>
          <w:sz w:val="26"/>
          <w:szCs w:val="26"/>
        </w:rPr>
        <w:t>recall  f</w:t>
      </w:r>
      <w:proofErr w:type="gramEnd"/>
      <w:r w:rsidRPr="00AB2099">
        <w:rPr>
          <w:rFonts w:ascii="Times New Roman" w:hAnsi="Times New Roman" w:cs="Times New Roman"/>
          <w:sz w:val="26"/>
          <w:szCs w:val="26"/>
        </w:rPr>
        <w:t>1-score   support</w:t>
      </w:r>
    </w:p>
    <w:p w14:paraId="3B0D983B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angry       0.92      0.93      0.93       801</w:t>
      </w:r>
    </w:p>
    <w:p w14:paraId="1395F258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disgust       0.86      0.86      0.86       820</w:t>
      </w:r>
    </w:p>
    <w:p w14:paraId="7A7EC473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fear       0.87      0.82      0.85       796</w:t>
      </w:r>
    </w:p>
    <w:p w14:paraId="6C436F9A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happy       0.89      0.85      0.87       769</w:t>
      </w:r>
    </w:p>
    <w:p w14:paraId="721D62A6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neutral       0.87      0.90      0.88       758</w:t>
      </w:r>
    </w:p>
    <w:p w14:paraId="6C5E764F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     sad       0.81      0.85      0.83       769</w:t>
      </w:r>
    </w:p>
    <w:p w14:paraId="7EEDA636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surprise       0.98      0.99      0.98       765</w:t>
      </w:r>
    </w:p>
    <w:p w14:paraId="7E0E6D02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</w:p>
    <w:p w14:paraId="0A78EEA0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 accuracy                           0.89      5478</w:t>
      </w:r>
    </w:p>
    <w:p w14:paraId="5C671E34" w14:textId="77777777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   macro avg       0.89      0.89      0.89      5478</w:t>
      </w:r>
    </w:p>
    <w:p w14:paraId="05C1B9BE" w14:textId="7B2BBC7C" w:rsidR="00F53850" w:rsidRPr="00AB2099" w:rsidRDefault="00F53850" w:rsidP="00F53850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>weighted avg       0.89      0.89      0.89      5478</w:t>
      </w:r>
    </w:p>
    <w:p w14:paraId="366EC458" w14:textId="77777777" w:rsidR="00F02BD9" w:rsidRPr="00AB2099" w:rsidRDefault="00F02BD9" w:rsidP="00F02BD9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Ma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angry, neutral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surprise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surprise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F1-score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0.98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526F2F7F" w14:textId="77777777" w:rsidR="00F02BD9" w:rsidRDefault="00F02BD9" w:rsidP="00F02BD9">
      <w:pPr>
        <w:rPr>
          <w:rFonts w:ascii="Times New Roman" w:hAnsi="Times New Roman" w:cs="Times New Roman"/>
          <w:sz w:val="26"/>
          <w:szCs w:val="26"/>
        </w:rPr>
      </w:pPr>
      <w:r w:rsidRPr="00AB2099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happy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sad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F1-score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neutral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fear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B2099">
        <w:rPr>
          <w:rFonts w:ascii="Times New Roman" w:hAnsi="Times New Roman" w:cs="Times New Roman"/>
          <w:sz w:val="26"/>
          <w:szCs w:val="26"/>
        </w:rPr>
        <w:t>.</w:t>
      </w:r>
    </w:p>
    <w:p w14:paraId="7AC89B47" w14:textId="77777777" w:rsidR="00AB2099" w:rsidRPr="00AB2099" w:rsidRDefault="00AB2099" w:rsidP="00F02BD9">
      <w:pPr>
        <w:rPr>
          <w:rFonts w:ascii="Times New Roman" w:hAnsi="Times New Roman" w:cs="Times New Roman"/>
          <w:sz w:val="26"/>
          <w:szCs w:val="26"/>
        </w:rPr>
      </w:pPr>
    </w:p>
    <w:p w14:paraId="57D0ABEA" w14:textId="20D3F258" w:rsidR="00F53850" w:rsidRPr="00AB2099" w:rsidRDefault="00AA4CB4" w:rsidP="00AA4CB4">
      <w:pPr>
        <w:pStyle w:val="Heading2"/>
        <w:rPr>
          <w:rStyle w:val="Heading2Char"/>
          <w:rFonts w:ascii="Times New Roman" w:hAnsi="Times New Roman" w:cs="Times New Roman"/>
          <w:b/>
          <w:bCs/>
          <w:color w:val="auto"/>
        </w:rPr>
      </w:pPr>
      <w:r w:rsidRPr="00AB2099">
        <w:rPr>
          <w:rStyle w:val="Heading2Char"/>
          <w:rFonts w:ascii="Times New Roman" w:hAnsi="Times New Roman" w:cs="Times New Roman"/>
          <w:b/>
          <w:bCs/>
          <w:color w:val="auto"/>
        </w:rPr>
        <w:t>3.</w:t>
      </w:r>
      <w:r w:rsidR="00610DB6" w:rsidRPr="00AB2099">
        <w:rPr>
          <w:rStyle w:val="Heading2Char"/>
          <w:rFonts w:ascii="Times New Roman" w:hAnsi="Times New Roman" w:cs="Times New Roman"/>
          <w:b/>
          <w:bCs/>
          <w:color w:val="auto"/>
        </w:rPr>
        <w:t>6</w:t>
      </w:r>
      <w:r w:rsidRPr="00AB2099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. </w:t>
      </w:r>
      <w:r w:rsidR="005F516D" w:rsidRPr="00AB2099">
        <w:rPr>
          <w:rStyle w:val="Heading2Char"/>
          <w:rFonts w:ascii="Times New Roman" w:hAnsi="Times New Roman" w:cs="Times New Roman"/>
          <w:b/>
          <w:bCs/>
          <w:color w:val="auto"/>
        </w:rPr>
        <w:t>S</w:t>
      </w:r>
      <w:r w:rsidR="00F53850" w:rsidRPr="00AB2099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o </w:t>
      </w:r>
      <w:proofErr w:type="spellStart"/>
      <w:r w:rsidR="00F53850" w:rsidRPr="00AB2099">
        <w:rPr>
          <w:rStyle w:val="Heading2Char"/>
          <w:rFonts w:ascii="Times New Roman" w:hAnsi="Times New Roman" w:cs="Times New Roman"/>
          <w:b/>
          <w:bCs/>
          <w:color w:val="auto"/>
        </w:rPr>
        <w:t>sánh</w:t>
      </w:r>
      <w:proofErr w:type="spellEnd"/>
      <w:r w:rsidR="00F02BD9" w:rsidRPr="00AB2099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F02BD9" w:rsidRPr="00AB2099">
        <w:rPr>
          <w:rStyle w:val="Heading2Char"/>
          <w:rFonts w:ascii="Times New Roman" w:hAnsi="Times New Roman" w:cs="Times New Roman"/>
          <w:b/>
          <w:bCs/>
          <w:color w:val="auto"/>
        </w:rPr>
        <w:t>giữa</w:t>
      </w:r>
      <w:proofErr w:type="spellEnd"/>
      <w:r w:rsidR="00F53850" w:rsidRPr="00AB2099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2 </w:t>
      </w:r>
      <w:proofErr w:type="spellStart"/>
      <w:r w:rsidR="00F02BD9" w:rsidRPr="00AB2099">
        <w:rPr>
          <w:rStyle w:val="Heading2Char"/>
          <w:rFonts w:ascii="Times New Roman" w:hAnsi="Times New Roman" w:cs="Times New Roman"/>
          <w:b/>
          <w:bCs/>
          <w:color w:val="auto"/>
        </w:rPr>
        <w:t>mô</w:t>
      </w:r>
      <w:proofErr w:type="spellEnd"/>
      <w:r w:rsidR="00F02BD9" w:rsidRPr="00AB2099">
        <w:rPr>
          <w:rStyle w:val="Heading2Char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F02BD9" w:rsidRPr="00AB2099">
        <w:rPr>
          <w:rStyle w:val="Heading2Char"/>
          <w:rFonts w:ascii="Times New Roman" w:hAnsi="Times New Roman" w:cs="Times New Roman"/>
          <w:b/>
          <w:bCs/>
          <w:color w:val="auto"/>
        </w:rPr>
        <w:t>hình</w:t>
      </w:r>
      <w:proofErr w:type="spellEnd"/>
      <w:r w:rsidR="00F02BD9" w:rsidRPr="00AB2099">
        <w:rPr>
          <w:rFonts w:ascii="Times New Roman" w:hAnsi="Times New Roman" w:cs="Times New Roman"/>
          <w:color w:val="auto"/>
        </w:rPr>
        <w:t xml:space="preserve"> </w:t>
      </w:r>
      <w:r w:rsidR="00F02BD9" w:rsidRPr="00AB2099">
        <w:rPr>
          <w:rFonts w:ascii="Times New Roman" w:hAnsi="Times New Roman" w:cs="Times New Roman"/>
          <w:color w:val="auto"/>
        </w:rPr>
        <w:t xml:space="preserve">CNN2D + </w:t>
      </w:r>
      <w:proofErr w:type="spellStart"/>
      <w:r w:rsidR="00F02BD9" w:rsidRPr="00AB2099">
        <w:rPr>
          <w:rFonts w:ascii="Times New Roman" w:hAnsi="Times New Roman" w:cs="Times New Roman"/>
          <w:color w:val="auto"/>
        </w:rPr>
        <w:t>BiLSTM</w:t>
      </w:r>
      <w:proofErr w:type="spellEnd"/>
      <w:r w:rsidR="00F02BD9"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02BD9" w:rsidRPr="00AB2099">
        <w:rPr>
          <w:rFonts w:ascii="Times New Roman" w:hAnsi="Times New Roman" w:cs="Times New Roman"/>
          <w:color w:val="auto"/>
        </w:rPr>
        <w:t>và</w:t>
      </w:r>
      <w:proofErr w:type="spellEnd"/>
      <w:r w:rsidR="00F02BD9" w:rsidRPr="00AB2099">
        <w:rPr>
          <w:rFonts w:ascii="Times New Roman" w:hAnsi="Times New Roman" w:cs="Times New Roman"/>
          <w:color w:val="auto"/>
        </w:rPr>
        <w:t xml:space="preserve"> CNN2D + </w:t>
      </w:r>
      <w:proofErr w:type="spellStart"/>
      <w:r w:rsidR="00F02BD9" w:rsidRPr="00AB2099">
        <w:rPr>
          <w:rFonts w:ascii="Times New Roman" w:hAnsi="Times New Roman" w:cs="Times New Roman"/>
          <w:color w:val="auto"/>
        </w:rPr>
        <w:t>BiLSTM</w:t>
      </w:r>
      <w:proofErr w:type="spellEnd"/>
      <w:r w:rsidR="00F02BD9" w:rsidRPr="00AB2099">
        <w:rPr>
          <w:rFonts w:ascii="Times New Roman" w:hAnsi="Times New Roman" w:cs="Times New Roman"/>
          <w:color w:val="auto"/>
        </w:rPr>
        <w:t xml:space="preserve"> + Attention</w:t>
      </w:r>
    </w:p>
    <w:p w14:paraId="6A361896" w14:textId="77777777" w:rsidR="00F02BD9" w:rsidRPr="00AB2099" w:rsidRDefault="00F02BD9" w:rsidP="00F02BD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Khi so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sánh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+ Attention,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bổ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sung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suất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(~89.16%) so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(~88.65%). Final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88.54%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89.07%,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85A2AAE" w14:textId="77777777" w:rsidR="00F02BD9" w:rsidRPr="00AB2099" w:rsidRDefault="00F02BD9" w:rsidP="00F02BD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Quan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learning curve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hội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tụ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mượt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Validation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qua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epoch (86 → 87 → 88 → 89),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validation loss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liên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tục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ít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dao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Ngược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epoch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mạnh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epoch 18,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phản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ánh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dao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624162C" w14:textId="77777777" w:rsidR="00F02BD9" w:rsidRPr="00AB2099" w:rsidRDefault="00F02BD9" w:rsidP="00F02BD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Ở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mức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đáng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fear, neutral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sad.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Cụ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fear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F1-score 0.85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0.89, neutral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lastRenderedPageBreak/>
        <w:t>tăng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0.88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0.90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sad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0.83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0.85.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vùng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chuỗi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1738254" w14:textId="77777777" w:rsidR="00F02BD9" w:rsidRPr="00AB2099" w:rsidRDefault="00F02BD9" w:rsidP="00F02BD9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dù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overfitting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nhẹ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training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9%,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vẫn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nhờ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validation metrics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75BC388" w14:textId="77777777" w:rsidR="00F02BD9" w:rsidRDefault="00F02BD9" w:rsidP="00F02BD9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+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bổ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sung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còn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phức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tạp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bài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toán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Speech Emotion Recognition.</w:t>
      </w:r>
    </w:p>
    <w:p w14:paraId="6B166411" w14:textId="6C8144A1" w:rsidR="00AB2099" w:rsidRPr="00AB2099" w:rsidRDefault="00AB2099" w:rsidP="00AB2099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AB2099">
        <w:rPr>
          <w:rFonts w:ascii="Times New Roman" w:hAnsi="Times New Roman" w:cs="Times New Roman"/>
          <w:color w:val="auto"/>
          <w:sz w:val="26"/>
          <w:szCs w:val="26"/>
        </w:rPr>
        <w:t>4</w:t>
      </w:r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. So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sánh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tổng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quát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giữa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4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mô</w:t>
      </w:r>
      <w:proofErr w:type="spellEnd"/>
      <w:r w:rsidRPr="00AB209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</w:p>
    <w:p w14:paraId="5509D2E4" w14:textId="55DFEA04" w:rsidR="00AB2099" w:rsidRPr="00AB2099" w:rsidRDefault="00AB2099" w:rsidP="00AB2099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4</w:t>
      </w:r>
      <w:r w:rsidRPr="00AB2099">
        <w:rPr>
          <w:rFonts w:ascii="Times New Roman" w:hAnsi="Times New Roman" w:cs="Times New Roman"/>
          <w:color w:val="auto"/>
        </w:rPr>
        <w:t xml:space="preserve">.1. </w:t>
      </w:r>
      <w:proofErr w:type="spellStart"/>
      <w:r w:rsidRPr="00AB2099">
        <w:rPr>
          <w:rFonts w:ascii="Times New Roman" w:hAnsi="Times New Roman" w:cs="Times New Roman"/>
          <w:color w:val="auto"/>
        </w:rPr>
        <w:t>Bảng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so </w:t>
      </w:r>
      <w:proofErr w:type="spellStart"/>
      <w:r w:rsidRPr="00AB2099">
        <w:rPr>
          <w:rFonts w:ascii="Times New Roman" w:hAnsi="Times New Roman" w:cs="Times New Roman"/>
          <w:color w:val="auto"/>
        </w:rPr>
        <w:t>sánh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tổng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thể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AB2099" w14:paraId="66D11B15" w14:textId="77777777" w:rsidTr="009938D2">
        <w:tc>
          <w:tcPr>
            <w:tcW w:w="1726" w:type="dxa"/>
            <w:vAlign w:val="center"/>
          </w:tcPr>
          <w:p w14:paraId="3FD81E2D" w14:textId="12ED1F75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1726" w:type="dxa"/>
            <w:vAlign w:val="center"/>
          </w:tcPr>
          <w:p w14:paraId="610A89A6" w14:textId="2DDC8A12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Accuracy</w:t>
            </w:r>
          </w:p>
        </w:tc>
        <w:tc>
          <w:tcPr>
            <w:tcW w:w="1726" w:type="dxa"/>
            <w:vAlign w:val="center"/>
          </w:tcPr>
          <w:p w14:paraId="6C4F9552" w14:textId="00A9A1B8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Macro F1</w:t>
            </w:r>
          </w:p>
        </w:tc>
        <w:tc>
          <w:tcPr>
            <w:tcW w:w="1726" w:type="dxa"/>
            <w:vAlign w:val="center"/>
          </w:tcPr>
          <w:p w14:paraId="442059D5" w14:textId="06ADC6C5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1726" w:type="dxa"/>
            <w:vAlign w:val="center"/>
          </w:tcPr>
          <w:p w14:paraId="282321B6" w14:textId="53AF2C83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chế</w:t>
            </w:r>
            <w:proofErr w:type="spellEnd"/>
          </w:p>
        </w:tc>
      </w:tr>
      <w:tr w:rsidR="00AB2099" w14:paraId="6008284F" w14:textId="77777777" w:rsidTr="009938D2">
        <w:tc>
          <w:tcPr>
            <w:tcW w:w="1726" w:type="dxa"/>
            <w:vAlign w:val="center"/>
          </w:tcPr>
          <w:p w14:paraId="7F08D7E8" w14:textId="024B84BC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CNN +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BiLSTM</w:t>
            </w:r>
            <w:proofErr w:type="spellEnd"/>
          </w:p>
        </w:tc>
        <w:tc>
          <w:tcPr>
            <w:tcW w:w="1726" w:type="dxa"/>
            <w:vAlign w:val="center"/>
          </w:tcPr>
          <w:p w14:paraId="114FD2F9" w14:textId="262FC1B8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0.79</w:t>
            </w:r>
          </w:p>
        </w:tc>
        <w:tc>
          <w:tcPr>
            <w:tcW w:w="1726" w:type="dxa"/>
            <w:vAlign w:val="center"/>
          </w:tcPr>
          <w:p w14:paraId="3E5D5F51" w14:textId="112763C6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0.79</w:t>
            </w:r>
          </w:p>
        </w:tc>
        <w:tc>
          <w:tcPr>
            <w:tcW w:w="1726" w:type="dxa"/>
            <w:vAlign w:val="center"/>
          </w:tcPr>
          <w:p w14:paraId="1F1E7D7F" w14:textId="2F2B68B0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, train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1726" w:type="dxa"/>
            <w:vAlign w:val="center"/>
          </w:tcPr>
          <w:p w14:paraId="6FC12728" w14:textId="2F5C05E6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emotion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</w:tr>
      <w:tr w:rsidR="00AB2099" w14:paraId="0AA998AD" w14:textId="77777777" w:rsidTr="009938D2">
        <w:tc>
          <w:tcPr>
            <w:tcW w:w="1726" w:type="dxa"/>
            <w:vAlign w:val="center"/>
          </w:tcPr>
          <w:p w14:paraId="33FF456D" w14:textId="785B19D9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CNN +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BiLSTM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+ Attention</w:t>
            </w:r>
          </w:p>
        </w:tc>
        <w:tc>
          <w:tcPr>
            <w:tcW w:w="1726" w:type="dxa"/>
            <w:vAlign w:val="center"/>
          </w:tcPr>
          <w:p w14:paraId="6317418F" w14:textId="59FB9D1B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0.82</w:t>
            </w:r>
          </w:p>
        </w:tc>
        <w:tc>
          <w:tcPr>
            <w:tcW w:w="1726" w:type="dxa"/>
            <w:vAlign w:val="center"/>
          </w:tcPr>
          <w:p w14:paraId="0E3AF86C" w14:textId="24C6F7A4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0.82</w:t>
            </w:r>
          </w:p>
        </w:tc>
        <w:tc>
          <w:tcPr>
            <w:tcW w:w="1726" w:type="dxa"/>
            <w:vAlign w:val="center"/>
          </w:tcPr>
          <w:p w14:paraId="0759092D" w14:textId="00171876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Attention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temporal feature</w:t>
            </w:r>
          </w:p>
        </w:tc>
        <w:tc>
          <w:tcPr>
            <w:tcW w:w="1726" w:type="dxa"/>
            <w:vAlign w:val="center"/>
          </w:tcPr>
          <w:p w14:paraId="7DC1B0D3" w14:textId="11121E18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thác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trưng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AB2099" w14:paraId="42A5C5AE" w14:textId="77777777" w:rsidTr="009938D2">
        <w:tc>
          <w:tcPr>
            <w:tcW w:w="1726" w:type="dxa"/>
            <w:vAlign w:val="center"/>
          </w:tcPr>
          <w:p w14:paraId="2752C871" w14:textId="7F192D2C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CNN2D +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BiLSTM</w:t>
            </w:r>
            <w:proofErr w:type="spellEnd"/>
          </w:p>
        </w:tc>
        <w:tc>
          <w:tcPr>
            <w:tcW w:w="1726" w:type="dxa"/>
            <w:vAlign w:val="center"/>
          </w:tcPr>
          <w:p w14:paraId="2DE0553E" w14:textId="03E6F029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0.89</w:t>
            </w:r>
          </w:p>
        </w:tc>
        <w:tc>
          <w:tcPr>
            <w:tcW w:w="1726" w:type="dxa"/>
            <w:vAlign w:val="center"/>
          </w:tcPr>
          <w:p w14:paraId="1232FC39" w14:textId="4D980A05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0.89</w:t>
            </w:r>
          </w:p>
        </w:tc>
        <w:tc>
          <w:tcPr>
            <w:tcW w:w="1726" w:type="dxa"/>
            <w:vAlign w:val="center"/>
          </w:tcPr>
          <w:p w14:paraId="4902E23C" w14:textId="5CC53356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Học spectrogram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, accuracy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726" w:type="dxa"/>
            <w:vAlign w:val="center"/>
          </w:tcPr>
          <w:p w14:paraId="0EADF53C" w14:textId="144F5C10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dao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validation ở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vài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epoch</w:t>
            </w:r>
          </w:p>
        </w:tc>
      </w:tr>
      <w:tr w:rsidR="00AB2099" w14:paraId="297D22FA" w14:textId="77777777" w:rsidTr="009938D2">
        <w:tc>
          <w:tcPr>
            <w:tcW w:w="1726" w:type="dxa"/>
            <w:vAlign w:val="center"/>
          </w:tcPr>
          <w:p w14:paraId="6C9D779B" w14:textId="438B81EB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CNN2D +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BiLSTM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+ Attention</w:t>
            </w:r>
          </w:p>
        </w:tc>
        <w:tc>
          <w:tcPr>
            <w:tcW w:w="1726" w:type="dxa"/>
            <w:vAlign w:val="center"/>
          </w:tcPr>
          <w:p w14:paraId="70025584" w14:textId="5A03DF60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0.89+</w:t>
            </w:r>
          </w:p>
        </w:tc>
        <w:tc>
          <w:tcPr>
            <w:tcW w:w="1726" w:type="dxa"/>
            <w:vAlign w:val="center"/>
          </w:tcPr>
          <w:p w14:paraId="24978B7C" w14:textId="619D38E5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0.89</w:t>
            </w:r>
          </w:p>
        </w:tc>
        <w:tc>
          <w:tcPr>
            <w:tcW w:w="1726" w:type="dxa"/>
            <w:vAlign w:val="center"/>
          </w:tcPr>
          <w:p w14:paraId="64CEE87D" w14:textId="679C8CEB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, learning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726" w:type="dxa"/>
            <w:vAlign w:val="center"/>
          </w:tcPr>
          <w:p w14:paraId="70B9F872" w14:textId="7BD70A81" w:rsidR="00AB2099" w:rsidRPr="00AB2099" w:rsidRDefault="00AB2099" w:rsidP="00AB209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Overfitting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train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2099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</w:tr>
    </w:tbl>
    <w:p w14:paraId="59286EEC" w14:textId="565E10EF" w:rsidR="00AB2099" w:rsidRPr="00AB2099" w:rsidRDefault="00AB2099" w:rsidP="00AB2099">
      <w:pPr>
        <w:rPr>
          <w:rFonts w:ascii="Times New Roman" w:hAnsi="Times New Roman" w:cs="Times New Roman"/>
          <w:sz w:val="26"/>
          <w:szCs w:val="26"/>
        </w:rPr>
      </w:pPr>
    </w:p>
    <w:p w14:paraId="7F3445D9" w14:textId="126B2887" w:rsidR="00AB2099" w:rsidRPr="00AB2099" w:rsidRDefault="00AB2099" w:rsidP="00AB2099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4</w:t>
      </w:r>
      <w:r w:rsidRPr="00AB2099">
        <w:rPr>
          <w:rFonts w:ascii="Times New Roman" w:hAnsi="Times New Roman" w:cs="Times New Roman"/>
          <w:color w:val="auto"/>
        </w:rPr>
        <w:t xml:space="preserve">.2. So </w:t>
      </w:r>
      <w:proofErr w:type="spellStart"/>
      <w:r w:rsidRPr="00AB2099">
        <w:rPr>
          <w:rFonts w:ascii="Times New Roman" w:hAnsi="Times New Roman" w:cs="Times New Roman"/>
          <w:color w:val="auto"/>
        </w:rPr>
        <w:t>sánh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hiệu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quả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của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CNN </w:t>
      </w:r>
      <w:proofErr w:type="spellStart"/>
      <w:r w:rsidRPr="00AB2099">
        <w:rPr>
          <w:rFonts w:ascii="Times New Roman" w:hAnsi="Times New Roman" w:cs="Times New Roman"/>
          <w:color w:val="auto"/>
        </w:rPr>
        <w:t>và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CNN2D</w:t>
      </w:r>
    </w:p>
    <w:p w14:paraId="1368882D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suất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vượt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trội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truyền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Trong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chỉ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lastRenderedPageBreak/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79%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+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82%,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89%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C3CE105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Nguyên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do CNN2D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spectrogram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ảnh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chiều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trục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thời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tần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pattern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phức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tạp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Ngược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CNN1D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chủ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yếu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chuỗi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vector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mối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gian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69138E9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Ngoài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ra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CNN2D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chồng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lấp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fear, sad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neutral,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qua F1-score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đáng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CNN1D.</w:t>
      </w:r>
    </w:p>
    <w:p w14:paraId="7C41100B" w14:textId="3582A4B6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</w:p>
    <w:p w14:paraId="6711682F" w14:textId="45465048" w:rsidR="00AB2099" w:rsidRPr="00AB2099" w:rsidRDefault="00AB2099" w:rsidP="00AB2099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4</w:t>
      </w:r>
      <w:r w:rsidRPr="00AB2099">
        <w:rPr>
          <w:rFonts w:ascii="Times New Roman" w:hAnsi="Times New Roman" w:cs="Times New Roman"/>
          <w:color w:val="auto"/>
        </w:rPr>
        <w:t xml:space="preserve">.3. So </w:t>
      </w:r>
      <w:proofErr w:type="spellStart"/>
      <w:r w:rsidRPr="00AB2099">
        <w:rPr>
          <w:rFonts w:ascii="Times New Roman" w:hAnsi="Times New Roman" w:cs="Times New Roman"/>
          <w:color w:val="auto"/>
        </w:rPr>
        <w:t>sánh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ảnh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hưởng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của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cơ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chế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Attention</w:t>
      </w:r>
    </w:p>
    <w:p w14:paraId="21D6CC63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Ở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bổ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sung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suất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kiến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79%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82%. Trong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CNN2D,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tục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validation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nhẹ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88.5%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89%.</w:t>
      </w:r>
    </w:p>
    <w:p w14:paraId="486BA85D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những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vùng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chuỗi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vì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Nhờ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emotion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6526CCAD" w14:textId="77777777" w:rsidR="00AB2099" w:rsidRPr="00AB2099" w:rsidRDefault="00AB2099" w:rsidP="00AB2099">
      <w:pPr>
        <w:numPr>
          <w:ilvl w:val="0"/>
          <w:numId w:val="33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fear – sad </w:t>
      </w:r>
    </w:p>
    <w:p w14:paraId="1C870156" w14:textId="77777777" w:rsidR="00AB2099" w:rsidRPr="00AB2099" w:rsidRDefault="00AB2099" w:rsidP="00AB2099">
      <w:pPr>
        <w:numPr>
          <w:ilvl w:val="0"/>
          <w:numId w:val="33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fear – happy </w:t>
      </w:r>
    </w:p>
    <w:p w14:paraId="024AF6B8" w14:textId="77777777" w:rsidR="00AB2099" w:rsidRPr="00AB2099" w:rsidRDefault="00AB2099" w:rsidP="00AB2099">
      <w:pPr>
        <w:numPr>
          <w:ilvl w:val="0"/>
          <w:numId w:val="33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sad – neutral </w:t>
      </w:r>
    </w:p>
    <w:p w14:paraId="10E7A659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Learning curve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validation loss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mượt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ít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dao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huấn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luyện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1E54BF9" w14:textId="7EB855A0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</w:p>
    <w:p w14:paraId="74A05D4E" w14:textId="34152C85" w:rsidR="00AB2099" w:rsidRPr="00AB2099" w:rsidRDefault="00AB2099" w:rsidP="00AB2099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4</w:t>
      </w:r>
      <w:r w:rsidRPr="00AB2099">
        <w:rPr>
          <w:rFonts w:ascii="Times New Roman" w:hAnsi="Times New Roman" w:cs="Times New Roman"/>
          <w:color w:val="auto"/>
        </w:rPr>
        <w:t xml:space="preserve">.4. So </w:t>
      </w:r>
      <w:proofErr w:type="spellStart"/>
      <w:r w:rsidRPr="00AB2099">
        <w:rPr>
          <w:rFonts w:ascii="Times New Roman" w:hAnsi="Times New Roman" w:cs="Times New Roman"/>
          <w:color w:val="auto"/>
        </w:rPr>
        <w:t>sánh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khả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năng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phân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loại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từng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cảm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xúc</w:t>
      </w:r>
      <w:proofErr w:type="spellEnd"/>
    </w:p>
    <w:p w14:paraId="47286EF9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Emotion surprise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F1-score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luôn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0.97–0.98.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surprise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khá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rõ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ràng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emotion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5362730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lastRenderedPageBreak/>
        <w:t xml:space="preserve">Các emotion angry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neutral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cũng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F1-score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0.88–0.93. Trong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fear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sad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hai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emotion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loại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do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đồng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biệt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ở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Attention.</w:t>
      </w:r>
    </w:p>
    <w:p w14:paraId="398A4962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+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cân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bằng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emotion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hầu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hết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lớp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đều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F1-score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từ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0.85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trở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2E12A4" w14:textId="00B9DB68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</w:p>
    <w:p w14:paraId="478DCF7B" w14:textId="54A12FB8" w:rsidR="00AB2099" w:rsidRPr="00AB2099" w:rsidRDefault="00AB2099" w:rsidP="00AB2099">
      <w:pPr>
        <w:pStyle w:val="Heading2"/>
        <w:rPr>
          <w:rFonts w:ascii="Times New Roman" w:hAnsi="Times New Roman" w:cs="Times New Roman"/>
          <w:color w:val="auto"/>
        </w:rPr>
      </w:pPr>
      <w:r w:rsidRPr="00AB2099">
        <w:rPr>
          <w:rFonts w:ascii="Times New Roman" w:hAnsi="Times New Roman" w:cs="Times New Roman"/>
          <w:color w:val="auto"/>
        </w:rPr>
        <w:t>4</w:t>
      </w:r>
      <w:r w:rsidRPr="00AB2099">
        <w:rPr>
          <w:rFonts w:ascii="Times New Roman" w:hAnsi="Times New Roman" w:cs="Times New Roman"/>
          <w:color w:val="auto"/>
        </w:rPr>
        <w:t xml:space="preserve">.5. </w:t>
      </w:r>
      <w:proofErr w:type="spellStart"/>
      <w:r w:rsidRPr="00AB2099">
        <w:rPr>
          <w:rFonts w:ascii="Times New Roman" w:hAnsi="Times New Roman" w:cs="Times New Roman"/>
          <w:color w:val="auto"/>
        </w:rPr>
        <w:t>Kết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luận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tổng</w:t>
      </w:r>
      <w:proofErr w:type="spellEnd"/>
      <w:r w:rsidRPr="00AB209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2099">
        <w:rPr>
          <w:rFonts w:ascii="Times New Roman" w:hAnsi="Times New Roman" w:cs="Times New Roman"/>
          <w:color w:val="auto"/>
        </w:rPr>
        <w:t>quát</w:t>
      </w:r>
      <w:proofErr w:type="spellEnd"/>
    </w:p>
    <w:p w14:paraId="265D7A7A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Qua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6B305729" w14:textId="77777777" w:rsidR="00AB2099" w:rsidRPr="00AB2099" w:rsidRDefault="00AB2099" w:rsidP="00AB2099">
      <w:pPr>
        <w:numPr>
          <w:ilvl w:val="0"/>
          <w:numId w:val="34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CNN2D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truyền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bài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toán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Speech Emotion Recognition. </w:t>
      </w:r>
    </w:p>
    <w:p w14:paraId="388CAC9E" w14:textId="77777777" w:rsidR="00AB2099" w:rsidRPr="00AB2099" w:rsidRDefault="00AB2099" w:rsidP="00AB2099">
      <w:pPr>
        <w:numPr>
          <w:ilvl w:val="0"/>
          <w:numId w:val="34"/>
        </w:num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học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temporal pattern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âm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thanh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</w:p>
    <w:p w14:paraId="07C6F275" w14:textId="77777777" w:rsidR="00AB2099" w:rsidRPr="00AB2099" w:rsidRDefault="00AB2099" w:rsidP="00AB2099">
      <w:pPr>
        <w:numPr>
          <w:ilvl w:val="0"/>
          <w:numId w:val="34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trung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đặc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trưng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trọng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nhầm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lẫn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giữa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emotion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gần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nhau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</w:p>
    <w:p w14:paraId="765029CC" w14:textId="77777777" w:rsidR="00AB2099" w:rsidRPr="00AB2099" w:rsidRDefault="00AB2099" w:rsidP="00AB2099">
      <w:pPr>
        <w:numPr>
          <w:ilvl w:val="0"/>
          <w:numId w:val="34"/>
        </w:num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 +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+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accuracy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khoảng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89%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quát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hóa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ổn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nhất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</w:p>
    <w:p w14:paraId="7C607942" w14:textId="77777777" w:rsidR="00AB2099" w:rsidRPr="00AB2099" w:rsidRDefault="00AB2099" w:rsidP="00AB2099">
      <w:pPr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thấy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CNN2D,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BiLSTM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Attention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bài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toán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cảm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xúc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qua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giọng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nói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tập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đa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AB2099">
        <w:rPr>
          <w:rFonts w:ascii="Times New Roman" w:eastAsiaTheme="majorEastAsia" w:hAnsi="Times New Roman" w:cs="Times New Roman"/>
          <w:sz w:val="26"/>
          <w:szCs w:val="26"/>
        </w:rPr>
        <w:t>nguồn</w:t>
      </w:r>
      <w:proofErr w:type="spellEnd"/>
      <w:r w:rsidRPr="00AB2099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7B01DD7" w14:textId="77777777" w:rsidR="00AB2099" w:rsidRPr="00AB2099" w:rsidRDefault="00AB2099" w:rsidP="00F02BD9">
      <w:pPr>
        <w:rPr>
          <w:rFonts w:ascii="Times New Roman" w:eastAsiaTheme="majorEastAsia" w:hAnsi="Times New Roman" w:cs="Times New Roman"/>
          <w:sz w:val="26"/>
          <w:szCs w:val="26"/>
        </w:rPr>
      </w:pPr>
    </w:p>
    <w:p w14:paraId="53B633E7" w14:textId="53BD8AA3" w:rsidR="00433F7E" w:rsidRPr="00AB2099" w:rsidRDefault="00433F7E" w:rsidP="005F51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2099">
        <w:rPr>
          <w:rFonts w:ascii="Times New Roman" w:hAnsi="Times New Roman" w:cs="Times New Roman"/>
          <w:b/>
          <w:bCs/>
          <w:sz w:val="26"/>
          <w:szCs w:val="26"/>
        </w:rPr>
        <w:t>Link code: https://github.com/TinDev16/Speech-Emotion-Recognition</w:t>
      </w:r>
    </w:p>
    <w:sectPr w:rsidR="00433F7E" w:rsidRPr="00AB2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17831"/>
    <w:multiLevelType w:val="multilevel"/>
    <w:tmpl w:val="701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A464B"/>
    <w:multiLevelType w:val="multilevel"/>
    <w:tmpl w:val="E0E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E32C9"/>
    <w:multiLevelType w:val="multilevel"/>
    <w:tmpl w:val="189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D7343"/>
    <w:multiLevelType w:val="multilevel"/>
    <w:tmpl w:val="114D73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2156A4"/>
    <w:multiLevelType w:val="multilevel"/>
    <w:tmpl w:val="262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862BE"/>
    <w:multiLevelType w:val="hybridMultilevel"/>
    <w:tmpl w:val="D324A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31669"/>
    <w:multiLevelType w:val="multilevel"/>
    <w:tmpl w:val="C9C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92595"/>
    <w:multiLevelType w:val="multilevel"/>
    <w:tmpl w:val="2BA9259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2F434FC2"/>
    <w:multiLevelType w:val="multilevel"/>
    <w:tmpl w:val="122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278F6"/>
    <w:multiLevelType w:val="multilevel"/>
    <w:tmpl w:val="97AC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47192"/>
    <w:multiLevelType w:val="hybridMultilevel"/>
    <w:tmpl w:val="715EA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81E07"/>
    <w:multiLevelType w:val="multilevel"/>
    <w:tmpl w:val="332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B508B"/>
    <w:multiLevelType w:val="hybridMultilevel"/>
    <w:tmpl w:val="305C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472D8"/>
    <w:multiLevelType w:val="multilevel"/>
    <w:tmpl w:val="2774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3A3986"/>
    <w:multiLevelType w:val="multilevel"/>
    <w:tmpl w:val="047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23289"/>
    <w:multiLevelType w:val="multilevel"/>
    <w:tmpl w:val="4FA23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7A02EB"/>
    <w:multiLevelType w:val="multilevel"/>
    <w:tmpl w:val="517A02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D235FD"/>
    <w:multiLevelType w:val="multilevel"/>
    <w:tmpl w:val="60D235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FE2B67"/>
    <w:multiLevelType w:val="multilevel"/>
    <w:tmpl w:val="A27A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334233"/>
    <w:multiLevelType w:val="multilevel"/>
    <w:tmpl w:val="6C334233"/>
    <w:lvl w:ilvl="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1E78CF"/>
    <w:multiLevelType w:val="multilevel"/>
    <w:tmpl w:val="C72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31CBF"/>
    <w:multiLevelType w:val="multilevel"/>
    <w:tmpl w:val="DEC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048D1"/>
    <w:multiLevelType w:val="multilevel"/>
    <w:tmpl w:val="58F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A3747"/>
    <w:multiLevelType w:val="multilevel"/>
    <w:tmpl w:val="AB5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42BF6"/>
    <w:multiLevelType w:val="multilevel"/>
    <w:tmpl w:val="4C3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25121">
    <w:abstractNumId w:val="8"/>
  </w:num>
  <w:num w:numId="2" w16cid:durableId="1397625661">
    <w:abstractNumId w:val="6"/>
  </w:num>
  <w:num w:numId="3" w16cid:durableId="241452011">
    <w:abstractNumId w:val="5"/>
  </w:num>
  <w:num w:numId="4" w16cid:durableId="2035224105">
    <w:abstractNumId w:val="4"/>
  </w:num>
  <w:num w:numId="5" w16cid:durableId="2070809752">
    <w:abstractNumId w:val="7"/>
  </w:num>
  <w:num w:numId="6" w16cid:durableId="2043968553">
    <w:abstractNumId w:val="3"/>
  </w:num>
  <w:num w:numId="7" w16cid:durableId="942609594">
    <w:abstractNumId w:val="2"/>
  </w:num>
  <w:num w:numId="8" w16cid:durableId="597524043">
    <w:abstractNumId w:val="1"/>
  </w:num>
  <w:num w:numId="9" w16cid:durableId="1195845924">
    <w:abstractNumId w:val="0"/>
  </w:num>
  <w:num w:numId="10" w16cid:durableId="1975061088">
    <w:abstractNumId w:val="27"/>
  </w:num>
  <w:num w:numId="11" w16cid:durableId="1734697545">
    <w:abstractNumId w:val="22"/>
  </w:num>
  <w:num w:numId="12" w16cid:durableId="1281034557">
    <w:abstractNumId w:val="14"/>
  </w:num>
  <w:num w:numId="13" w16cid:durableId="1304576969">
    <w:abstractNumId w:val="12"/>
  </w:num>
  <w:num w:numId="14" w16cid:durableId="480931333">
    <w:abstractNumId w:val="28"/>
  </w:num>
  <w:num w:numId="15" w16cid:durableId="447237522">
    <w:abstractNumId w:val="16"/>
  </w:num>
  <w:num w:numId="16" w16cid:durableId="819467683">
    <w:abstractNumId w:val="25"/>
  </w:num>
  <w:num w:numId="17" w16cid:durableId="114061419">
    <w:abstractNumId w:val="26"/>
  </w:num>
  <w:num w:numId="18" w16cid:durableId="230311530">
    <w:abstractNumId w:val="24"/>
  </w:num>
  <w:num w:numId="19" w16cid:durableId="418991809">
    <w:abstractNumId w:val="21"/>
  </w:num>
  <w:num w:numId="20" w16cid:durableId="365718502">
    <w:abstractNumId w:val="10"/>
  </w:num>
  <w:num w:numId="21" w16cid:durableId="1430616422">
    <w:abstractNumId w:val="33"/>
  </w:num>
  <w:num w:numId="22" w16cid:durableId="1133715253">
    <w:abstractNumId w:val="32"/>
  </w:num>
  <w:num w:numId="23" w16cid:durableId="968584290">
    <w:abstractNumId w:val="15"/>
  </w:num>
  <w:num w:numId="24" w16cid:durableId="747268719">
    <w:abstractNumId w:val="20"/>
  </w:num>
  <w:num w:numId="25" w16cid:durableId="191571548">
    <w:abstractNumId w:val="31"/>
  </w:num>
  <w:num w:numId="26" w16cid:durableId="1290237321">
    <w:abstractNumId w:val="17"/>
  </w:num>
  <w:num w:numId="27" w16cid:durableId="1540389044">
    <w:abstractNumId w:val="23"/>
  </w:num>
  <w:num w:numId="28" w16cid:durableId="913470074">
    <w:abstractNumId w:val="30"/>
  </w:num>
  <w:num w:numId="29" w16cid:durableId="1021585296">
    <w:abstractNumId w:val="13"/>
  </w:num>
  <w:num w:numId="30" w16cid:durableId="1936857877">
    <w:abstractNumId w:val="11"/>
  </w:num>
  <w:num w:numId="31" w16cid:durableId="198469028">
    <w:abstractNumId w:val="9"/>
  </w:num>
  <w:num w:numId="32" w16cid:durableId="560136836">
    <w:abstractNumId w:val="19"/>
  </w:num>
  <w:num w:numId="33" w16cid:durableId="2077706090">
    <w:abstractNumId w:val="18"/>
  </w:num>
  <w:num w:numId="34" w16cid:durableId="14848499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74F"/>
    <w:rsid w:val="0029639D"/>
    <w:rsid w:val="00326F90"/>
    <w:rsid w:val="003B6696"/>
    <w:rsid w:val="00433F7E"/>
    <w:rsid w:val="00442E9C"/>
    <w:rsid w:val="005844AE"/>
    <w:rsid w:val="005F516D"/>
    <w:rsid w:val="00610DB6"/>
    <w:rsid w:val="0078723A"/>
    <w:rsid w:val="00AA1D8D"/>
    <w:rsid w:val="00AA4CB4"/>
    <w:rsid w:val="00AB2099"/>
    <w:rsid w:val="00AE40BB"/>
    <w:rsid w:val="00B47730"/>
    <w:rsid w:val="00C20DCF"/>
    <w:rsid w:val="00C33EE1"/>
    <w:rsid w:val="00C61A81"/>
    <w:rsid w:val="00C727B4"/>
    <w:rsid w:val="00CB0664"/>
    <w:rsid w:val="00F02BD9"/>
    <w:rsid w:val="00F53850"/>
    <w:rsid w:val="00F672A6"/>
    <w:rsid w:val="00F94370"/>
    <w:rsid w:val="00FC693F"/>
    <w:rsid w:val="00FD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C1D13"/>
  <w14:defaultImageDpi w14:val="300"/>
  <w15:docId w15:val="{2A4DE665-FB94-4397-83E3-ABD8B6B71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9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2E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E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02B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2891</Words>
  <Characters>16480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letutin1608@gmail.com</cp:lastModifiedBy>
  <cp:revision>8</cp:revision>
  <cp:lastPrinted>2026-05-17T07:38:00Z</cp:lastPrinted>
  <dcterms:created xsi:type="dcterms:W3CDTF">2026-04-26T07:03:00Z</dcterms:created>
  <dcterms:modified xsi:type="dcterms:W3CDTF">2026-05-17T07:43:00Z</dcterms:modified>
  <cp:category/>
</cp:coreProperties>
</file>